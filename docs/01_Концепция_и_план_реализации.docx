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A07" w:rsidRDefault="00420A07">
      <w:bookmarkStart w:id="0" w:name="_GoBack"/>
      <w:bookmarkEnd w:id="0"/>
    </w:p>
    <w:p w:rsidR="00420A07" w:rsidRDefault="00420A07"/>
    <w:p w:rsidR="00420A07" w:rsidRDefault="00420A07"/>
    <w:p w:rsidR="00420A07" w:rsidRDefault="00420A07"/>
    <w:p w:rsidR="00420A07" w:rsidRDefault="00420A07"/>
    <w:p w:rsidR="00420A07" w:rsidRDefault="00420A07"/>
    <w:p w:rsidR="00420A07" w:rsidRDefault="003F335B">
      <w:r>
        <w:rPr>
          <w:b/>
          <w:color w:val="7A1212"/>
          <w:sz w:val="60"/>
        </w:rPr>
        <w:t>Концепция и план реализации</w:t>
      </w:r>
    </w:p>
    <w:p w:rsidR="00420A07" w:rsidRDefault="003F335B">
      <w:r>
        <w:rPr>
          <w:color w:val="666666"/>
          <w:sz w:val="28"/>
        </w:rPr>
        <w:t>Soulslike в тёмном фэнтези. Демо: одна локация, мобы, мидбосс, босс</w:t>
      </w:r>
    </w:p>
    <w:p w:rsidR="00420A07" w:rsidRDefault="003F335B">
      <w:pPr>
        <w:spacing w:before="600"/>
      </w:pPr>
      <w:r>
        <w:rPr>
          <w:color w:val="666666"/>
          <w:sz w:val="20"/>
        </w:rPr>
        <w:t>Версия 0.1 · 24.10.2026 · рабочий документ</w:t>
      </w:r>
      <w:r>
        <w:br w:type="page"/>
      </w:r>
    </w:p>
    <w:p w:rsidR="00420A07" w:rsidRDefault="003F335B">
      <w:r>
        <w:rPr>
          <w:color w:val="7A1212"/>
          <w:sz w:val="32"/>
        </w:rPr>
        <w:lastRenderedPageBreak/>
        <w:t>Содержание</w:t>
      </w:r>
    </w:p>
    <w:p w:rsidR="006F786C" w:rsidRDefault="003F335B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753355" w:history="1">
        <w:r w:rsidR="006F786C" w:rsidRPr="00AB79FA">
          <w:rPr>
            <w:rStyle w:val="aff8"/>
            <w:noProof/>
          </w:rPr>
          <w:t>1. Кратко о документе</w:t>
        </w:r>
        <w:r w:rsidR="006F786C">
          <w:rPr>
            <w:noProof/>
            <w:webHidden/>
          </w:rPr>
          <w:tab/>
        </w:r>
        <w:r w:rsidR="006F786C">
          <w:rPr>
            <w:noProof/>
            <w:webHidden/>
          </w:rPr>
          <w:fldChar w:fldCharType="begin"/>
        </w:r>
        <w:r w:rsidR="006F786C">
          <w:rPr>
            <w:noProof/>
            <w:webHidden/>
          </w:rPr>
          <w:instrText xml:space="preserve"> PAGEREF _Toc243753355 \h </w:instrText>
        </w:r>
        <w:r w:rsidR="006F786C">
          <w:rPr>
            <w:noProof/>
            <w:webHidden/>
          </w:rPr>
        </w:r>
        <w:r w:rsidR="006F786C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6F786C"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56" w:history="1">
        <w:r w:rsidRPr="00AB79FA">
          <w:rPr>
            <w:rStyle w:val="aff8"/>
            <w:noProof/>
          </w:rPr>
          <w:t>1.1. Правовая рамка: «вдохновлено, но не заимствовано»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57" w:history="1">
        <w:r w:rsidRPr="00AB79FA">
          <w:rPr>
            <w:rStyle w:val="aff8"/>
            <w:noProof/>
          </w:rPr>
          <w:t>2. Видение 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58" w:history="1">
        <w:r w:rsidRPr="00AB79FA">
          <w:rPr>
            <w:rStyle w:val="aff8"/>
            <w:noProof/>
          </w:rPr>
          <w:t>2.1. Логлайн (черновик)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59" w:history="1">
        <w:r w:rsidRPr="00AB79FA">
          <w:rPr>
            <w:rStyle w:val="aff8"/>
            <w:noProof/>
          </w:rPr>
          <w:t>2.2. Опорные столпы (pillars)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60" w:history="1">
        <w:r w:rsidRPr="00AB79FA">
          <w:rPr>
            <w:rStyle w:val="aff8"/>
            <w:noProof/>
          </w:rPr>
          <w:t>2.3. Целевая аудитория и сравнение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61" w:history="1">
        <w:r w:rsidRPr="00AB79FA">
          <w:rPr>
            <w:rStyle w:val="aff8"/>
            <w:noProof/>
          </w:rPr>
          <w:t>3. Разбор ключевых механик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62" w:history="1">
        <w:r w:rsidRPr="00AB79FA">
          <w:rPr>
            <w:rStyle w:val="aff8"/>
            <w:noProof/>
          </w:rPr>
          <w:t>3.1. Увечья, отрубленные конечности и протезы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63" w:history="1">
        <w:r w:rsidRPr="00AB79FA">
          <w:rPr>
            <w:rStyle w:val="aff8"/>
            <w:noProof/>
          </w:rPr>
          <w:t>3.2. Рой врагов: групповая тактика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64" w:history="1">
        <w:r w:rsidRPr="00AB79FA">
          <w:rPr>
            <w:rStyle w:val="aff8"/>
            <w:noProof/>
          </w:rPr>
          <w:t>3.3. Адаптивный босс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65" w:history="1">
        <w:r w:rsidRPr="00AB79FA">
          <w:rPr>
            <w:rStyle w:val="aff8"/>
            <w:noProof/>
          </w:rPr>
          <w:t>3.4. Живой мир и память NPC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66" w:history="1">
        <w:r w:rsidRPr="00AB79FA">
          <w:rPr>
            <w:rStyle w:val="aff8"/>
            <w:noProof/>
          </w:rPr>
          <w:t>3.5. Фракции, армии и наёмные отряды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67" w:history="1">
        <w:r w:rsidRPr="00AB79FA">
          <w:rPr>
            <w:rStyle w:val="aff8"/>
            <w:noProof/>
          </w:rPr>
          <w:t>3.6. Время у костра: мир меняется, пока герой отдыхает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68" w:history="1">
        <w:r w:rsidRPr="00AB79FA">
          <w:rPr>
            <w:rStyle w:val="aff8"/>
            <w:noProof/>
          </w:rPr>
          <w:t>3.7. Разорение поселений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69" w:history="1">
        <w:r w:rsidRPr="00AB79FA">
          <w:rPr>
            <w:rStyle w:val="aff8"/>
            <w:noProof/>
          </w:rPr>
          <w:t>3.8. Масштаб врагов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70" w:history="1">
        <w:r w:rsidRPr="00AB79FA">
          <w:rPr>
            <w:rStyle w:val="aff8"/>
            <w:noProof/>
          </w:rPr>
          <w:t>3.9. Смерть героя и её последствия (решено)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71" w:history="1">
        <w:r w:rsidRPr="00AB79FA">
          <w:rPr>
            <w:rStyle w:val="aff8"/>
            <w:noProof/>
          </w:rPr>
          <w:t>4. Объём демо (вертикальный срез)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72" w:history="1">
        <w:r w:rsidRPr="00AB79FA">
          <w:rPr>
            <w:rStyle w:val="aff8"/>
            <w:noProof/>
          </w:rPr>
          <w:t>4.1. Что входит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73" w:history="1">
        <w:r w:rsidRPr="00AB79FA">
          <w:rPr>
            <w:rStyle w:val="aff8"/>
            <w:noProof/>
          </w:rPr>
          <w:t>4.2. Завязка демо (решено)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74" w:history="1">
        <w:r w:rsidRPr="00AB79FA">
          <w:rPr>
            <w:rStyle w:val="aff8"/>
            <w:noProof/>
          </w:rPr>
          <w:t>4.3. Что не входит в демо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75" w:history="1">
        <w:r w:rsidRPr="00AB79FA">
          <w:rPr>
            <w:rStyle w:val="aff8"/>
            <w:noProof/>
          </w:rPr>
          <w:t>5. Этапы и сроки (ориентир 15 месяцев, допустимый диапазон 12–18)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76" w:history="1">
        <w:r w:rsidRPr="00AB79FA">
          <w:rPr>
            <w:rStyle w:val="aff8"/>
            <w:noProof/>
          </w:rPr>
          <w:t>5.1. Вехи-«ворота» (go / no-go)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77" w:history="1">
        <w:r w:rsidRPr="00AB79FA">
          <w:rPr>
            <w:rStyle w:val="aff8"/>
            <w:noProof/>
          </w:rPr>
          <w:t>6. Команда и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2c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78" w:history="1">
        <w:r w:rsidRPr="00AB79FA">
          <w:rPr>
            <w:rStyle w:val="aff8"/>
            <w:noProof/>
          </w:rPr>
          <w:t>6.1. Как работать с Claude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79" w:history="1">
        <w:r w:rsidRPr="00AB79FA">
          <w:rPr>
            <w:rStyle w:val="aff8"/>
            <w:noProof/>
          </w:rPr>
          <w:t>7. Риски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80" w:history="1">
        <w:r w:rsidRPr="00AB79FA">
          <w:rPr>
            <w:rStyle w:val="aff8"/>
            <w:noProof/>
          </w:rPr>
          <w:t>8. Что нужно для питча инвесторам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F786C" w:rsidRDefault="006F786C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381" w:history="1">
        <w:r w:rsidRPr="00AB79FA">
          <w:rPr>
            <w:rStyle w:val="aff8"/>
            <w:noProof/>
          </w:rPr>
          <w:t>9. Открытые вопросы к команде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335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20A07" w:rsidRDefault="003F335B">
      <w:r>
        <w:fldChar w:fldCharType="end"/>
      </w:r>
      <w:r>
        <w:br w:type="page"/>
      </w:r>
    </w:p>
    <w:p w:rsidR="00420A07" w:rsidRDefault="003F335B">
      <w:pPr>
        <w:pStyle w:val="1"/>
      </w:pPr>
      <w:bookmarkStart w:id="1" w:name="_Toc243753355"/>
      <w:r>
        <w:lastRenderedPageBreak/>
        <w:t>1. Кратко о документе</w:t>
      </w:r>
      <w:bookmarkEnd w:id="1"/>
    </w:p>
    <w:p w:rsidR="00420A07" w:rsidRDefault="003F335B">
      <w:r>
        <w:t xml:space="preserve">Документ описывает, </w:t>
      </w:r>
      <w:r>
        <w:rPr>
          <w:b/>
        </w:rPr>
        <w:t>что</w:t>
      </w:r>
      <w:r>
        <w:t xml:space="preserve"> мы строим, </w:t>
      </w:r>
      <w:r>
        <w:rPr>
          <w:b/>
        </w:rPr>
        <w:t>в каком порядке</w:t>
      </w:r>
      <w:r>
        <w:t xml:space="preserve"> и </w:t>
      </w:r>
      <w:r>
        <w:rPr>
          <w:b/>
        </w:rPr>
        <w:t>что войдёт в демо</w:t>
      </w:r>
      <w:r>
        <w:t xml:space="preserve"> для инвесторов. Лор, сюжет и детальный геймдизайн прорабатываются отдельно по документу «02 — План проработки лора и геймдизайна». Выбор движка обосно</w:t>
      </w:r>
      <w:r>
        <w:t>ван в «03 — Выбор движка и технологий». Справочник по существам первоисточника вынесен в «04 — Бестиарий».</w:t>
      </w:r>
    </w:p>
    <w:p w:rsidR="00420A07" w:rsidRDefault="003F335B">
      <w:pPr>
        <w:pBdr>
          <w:left w:val="single" w:sz="24" w:space="8" w:color="7A1212"/>
        </w:pBdr>
        <w:shd w:val="clear" w:color="auto" w:fill="F6EDE4"/>
      </w:pPr>
      <w:r>
        <w:rPr>
          <w:b/>
        </w:rPr>
        <w:t>Исходные условия:</w:t>
      </w:r>
      <w:r>
        <w:t xml:space="preserve"> команда из 2 человек, разработка на готовых ассетах с помощью Claude Code, платформы PC (Steam) и PS5 / Xbox Series, срок демо 12–1</w:t>
      </w:r>
      <w:r>
        <w:t>8 месяцев, цель демо — привлечение финансирования.</w:t>
      </w:r>
    </w:p>
    <w:p w:rsidR="00420A07" w:rsidRDefault="003F335B">
      <w:pPr>
        <w:pStyle w:val="21"/>
      </w:pPr>
      <w:bookmarkStart w:id="2" w:name="_Toc243753356"/>
      <w:r>
        <w:t>1.1. Правовая рамка: «вдохновлено, но не заимствовано»</w:t>
      </w:r>
      <w:bookmarkEnd w:id="2"/>
    </w:p>
    <w:p w:rsidR="00420A07" w:rsidRDefault="003F335B">
      <w:r>
        <w:t xml:space="preserve">Мы не используем имена, персонажей, символы и узнаваемые элементы Берсерка. Ниже элементы, которые </w:t>
      </w:r>
      <w:r>
        <w:rPr>
          <w:b/>
        </w:rPr>
        <w:t>нельзя</w:t>
      </w:r>
      <w:r>
        <w:t xml:space="preserve"> переносить даже в изменённом виде. Это реком</w:t>
      </w:r>
      <w:r>
        <w:t>ендации, а не юридическое заключение: перед публичной демонстрацией нужна консультация юриста по IP.</w:t>
      </w:r>
    </w:p>
    <w:p w:rsidR="00420A07" w:rsidRDefault="003F335B">
      <w:pPr>
        <w:pStyle w:val="a0"/>
        <w:spacing w:after="40"/>
      </w:pPr>
      <w:r>
        <w:t>Имена и облик персонажей (Гатс, Гриффит, Каска, Зодд, Рыцарь-Череп и т. д.).</w:t>
      </w:r>
    </w:p>
    <w:p w:rsidR="00420A07" w:rsidRDefault="003F335B">
      <w:pPr>
        <w:pStyle w:val="a0"/>
        <w:spacing w:after="40"/>
      </w:pPr>
      <w:r>
        <w:t>Рука Бога (пятёрка демонических божеств), Затмение как ритуал жертвоприношения</w:t>
      </w:r>
      <w:r>
        <w:t xml:space="preserve"> отряда, Бехелит (камень-ключ с лицом), Клеймо жертвы.</w:t>
      </w:r>
    </w:p>
    <w:p w:rsidR="00420A07" w:rsidRDefault="003F335B">
      <w:pPr>
        <w:pStyle w:val="a0"/>
        <w:spacing w:after="40"/>
      </w:pPr>
      <w:r>
        <w:t>Меч «Убийца драконов» (огромная железная плита), механическая рука-пушка, Доспех Берсерка с черепом-волком.</w:t>
      </w:r>
    </w:p>
    <w:p w:rsidR="00420A07" w:rsidRDefault="003F335B">
      <w:pPr>
        <w:pStyle w:val="a0"/>
        <w:spacing w:after="40"/>
      </w:pPr>
      <w:r>
        <w:t>Названия: Мидленд, Кушаны, Фальконии, Альбион, Ястребы и т. д.</w:t>
      </w:r>
    </w:p>
    <w:p w:rsidR="00420A07" w:rsidRDefault="003F335B">
      <w:r>
        <w:t xml:space="preserve">Что можно и нужно брать: </w:t>
      </w:r>
      <w:r>
        <w:rPr>
          <w:b/>
        </w:rPr>
        <w:t>тон</w:t>
      </w:r>
      <w:r>
        <w:t xml:space="preserve"> (</w:t>
      </w:r>
      <w:r>
        <w:t xml:space="preserve">жестокий мир, где человек мал перед злом), </w:t>
      </w:r>
      <w:r>
        <w:rPr>
          <w:b/>
        </w:rPr>
        <w:t>темы</w:t>
      </w:r>
      <w:r>
        <w:t xml:space="preserve"> (воля против судьбы, цена амбиций, травма и выживание), </w:t>
      </w:r>
      <w:r>
        <w:rPr>
          <w:b/>
        </w:rPr>
        <w:t>эстетику</w:t>
      </w:r>
      <w:r>
        <w:t xml:space="preserve"> позднего средневековья с телесным хоррором, </w:t>
      </w:r>
      <w:r>
        <w:rPr>
          <w:b/>
        </w:rPr>
        <w:t>принцип</w:t>
      </w:r>
      <w:r>
        <w:t xml:space="preserve"> «демоны когда-то были людьми».</w:t>
      </w:r>
    </w:p>
    <w:p w:rsidR="00420A07" w:rsidRDefault="003F335B">
      <w:pPr>
        <w:pStyle w:val="1"/>
      </w:pPr>
      <w:bookmarkStart w:id="3" w:name="_Toc243753357"/>
      <w:r>
        <w:t>2. Видение игры</w:t>
      </w:r>
      <w:bookmarkEnd w:id="3"/>
    </w:p>
    <w:p w:rsidR="00420A07" w:rsidRDefault="003F335B">
      <w:pPr>
        <w:pStyle w:val="21"/>
      </w:pPr>
      <w:bookmarkStart w:id="4" w:name="_Toc243753358"/>
      <w:r>
        <w:t>2.1. Логлайн (черновик)</w:t>
      </w:r>
      <w:bookmarkEnd w:id="4"/>
    </w:p>
    <w:p w:rsidR="00420A07" w:rsidRDefault="003F335B">
      <w:r>
        <w:t xml:space="preserve">Наёмник, переживший </w:t>
      </w:r>
      <w:r>
        <w:t>резню своего отряда, бродит по раздираемым войной землям, где демоны, войны и люди одинаково опасны. Каждое увечье остаётся с ним навсегда. Мир не ждёт героя: пока он спит у костра, деревни горят, а армии меняют линию фронта.</w:t>
      </w:r>
    </w:p>
    <w:p w:rsidR="00420A07" w:rsidRDefault="003F335B">
      <w:pPr>
        <w:pStyle w:val="21"/>
      </w:pPr>
      <w:bookmarkStart w:id="5" w:name="_Toc243753359"/>
      <w:r>
        <w:t>2.2. Опорные столпы (pillars)</w:t>
      </w:r>
      <w:bookmarkEnd w:id="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420A07">
        <w:trPr>
          <w:tblHeader/>
          <w:jc w:val="center"/>
        </w:trPr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Столп</w:t>
            </w:r>
          </w:p>
        </w:tc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Что значит для игрока</w:t>
            </w:r>
          </w:p>
        </w:tc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Как проверяем</w:t>
            </w:r>
          </w:p>
        </w:tc>
      </w:tr>
      <w:tr w:rsidR="00420A07">
        <w:trPr>
          <w:jc w:val="center"/>
        </w:trPr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Тело помнит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Раны и потеря конечностей меняют то, как ты сражаешься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Плейтест: игрок без руки дошёл до босса и хочет искать протез</w:t>
            </w:r>
          </w:p>
        </w:tc>
      </w:tr>
      <w:tr w:rsidR="00420A07">
        <w:trPr>
          <w:jc w:val="center"/>
        </w:trPr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Тебя не ждут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Враги нападают группой, мир меняется без участия героя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Игрок сам отмеч</w:t>
            </w:r>
            <w:r>
              <w:rPr>
                <w:sz w:val="20"/>
              </w:rPr>
              <w:t>ает, что «деревня изменилась, пока я отдыхал»</w:t>
            </w:r>
          </w:p>
        </w:tc>
      </w:tr>
      <w:tr w:rsidR="00420A07">
        <w:trPr>
          <w:jc w:val="center"/>
        </w:trPr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Босс читает тебя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Босс подстраивается под стиль игрока, заучивание не работает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Метрика: повтор одной тактики заметно снижает её эффективность</w:t>
            </w:r>
          </w:p>
        </w:tc>
      </w:tr>
      <w:tr w:rsidR="00420A07">
        <w:trPr>
          <w:jc w:val="center"/>
        </w:trPr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Масштаб тьмы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Замок охраняет батальон, лес кишит роем мелких демонов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Сцены с 50+ противниками без падения FPS ниже цели</w:t>
            </w:r>
          </w:p>
        </w:tc>
      </w:tr>
    </w:tbl>
    <w:p w:rsidR="00420A07" w:rsidRDefault="00420A07"/>
    <w:p w:rsidR="00420A07" w:rsidRDefault="003F335B">
      <w:pPr>
        <w:pStyle w:val="21"/>
      </w:pPr>
      <w:bookmarkStart w:id="6" w:name="_Toc243753360"/>
      <w:r>
        <w:lastRenderedPageBreak/>
        <w:t>2.3. Целевая аудитория и сравнение</w:t>
      </w:r>
      <w:bookmarkEnd w:id="6"/>
    </w:p>
    <w:p w:rsidR="00420A07" w:rsidRDefault="003F335B">
      <w:r>
        <w:t>Фанаты soulslike (Dark Souls, Elden Ring, Lies of P, Lords of the Fallen) и тёмного фэнтези. Отличие от конкурентов — в 8 механиках, перечисленных ниже. Из них демо об</w:t>
      </w:r>
      <w:r>
        <w:t>язано показать 4–5 самых «продающих».</w:t>
      </w:r>
    </w:p>
    <w:p w:rsidR="00420A07" w:rsidRDefault="003F335B">
      <w:pPr>
        <w:pStyle w:val="1"/>
      </w:pPr>
      <w:bookmarkStart w:id="7" w:name="_Toc243753361"/>
      <w:r>
        <w:t>3. Разбор ключевых механик</w:t>
      </w:r>
      <w:bookmarkEnd w:id="7"/>
    </w:p>
    <w:p w:rsidR="00420A07" w:rsidRDefault="003F335B">
      <w:r>
        <w:t>Для каждой механики: суть, предлагаемая реализация, риски, что входит в демо.</w:t>
      </w:r>
    </w:p>
    <w:p w:rsidR="00420A07" w:rsidRDefault="003F335B">
      <w:pPr>
        <w:pStyle w:val="21"/>
      </w:pPr>
      <w:bookmarkStart w:id="8" w:name="_Toc243753362"/>
      <w:r>
        <w:t>3.1. Увечья, отрубленные конечности и протезы</w:t>
      </w:r>
      <w:bookmarkEnd w:id="8"/>
    </w:p>
    <w:p w:rsidR="00420A07" w:rsidRDefault="003F335B">
      <w:r>
        <w:rPr>
          <w:b/>
        </w:rPr>
        <w:t>Суть.</w:t>
      </w:r>
      <w:r>
        <w:t xml:space="preserve"> У героя и врагов есть части тела: голова, торс, левая и права</w:t>
      </w:r>
      <w:r>
        <w:t xml:space="preserve">я рука, левая и правая нога (кисти и стопы можно выделить позже). Каждая часть проходит стадии: </w:t>
      </w:r>
      <w:r>
        <w:rPr>
          <w:i/>
        </w:rPr>
        <w:t>целая → ранена → перелом/глубокая рана → отрублена</w:t>
      </w:r>
      <w:r>
        <w:t>. Персонаж продолжает бой, но набор движений меняется.</w:t>
      </w:r>
    </w:p>
    <w:p w:rsidR="00420A07" w:rsidRDefault="003F335B">
      <w:r>
        <w:rPr>
          <w:b/>
        </w:rPr>
        <w:t>Влияние на бой (черновик баланса):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420A07">
        <w:trPr>
          <w:tblHeader/>
          <w:jc w:val="center"/>
        </w:trPr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Травма</w:t>
            </w:r>
          </w:p>
        </w:tc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Герой</w:t>
            </w:r>
          </w:p>
        </w:tc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Враг</w:t>
            </w:r>
          </w:p>
        </w:tc>
      </w:tr>
      <w:tr w:rsidR="00420A07">
        <w:trPr>
          <w:jc w:val="center"/>
        </w:trPr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Потеря ведущей руки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Переход на одноручный набор атак слабой рукой, нет двуручного оружия, урон −30…−40%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Перестаёт использовать оружие, переходит на захваты/укусы или отступает</w:t>
            </w:r>
          </w:p>
        </w:tc>
      </w:tr>
      <w:tr w:rsidR="00420A07">
        <w:trPr>
          <w:jc w:val="center"/>
        </w:trPr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Потеря второй руки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Нет щита и парирования, нельзя пить зелья обычным способом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А</w:t>
            </w:r>
            <w:r>
              <w:rPr>
                <w:sz w:val="20"/>
              </w:rPr>
              <w:t>таки только корпусом/ногами</w:t>
            </w:r>
          </w:p>
        </w:tc>
      </w:tr>
      <w:tr w:rsidR="00420A07">
        <w:trPr>
          <w:jc w:val="center"/>
        </w:trPr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Потеря ноги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Хромота: скорость −50%, перекат заменяется рывком на короткую дистанцию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Ползёт, но остаётся опасен (рой мелких демонов добивает лежачего)</w:t>
            </w:r>
          </w:p>
        </w:tc>
      </w:tr>
      <w:tr w:rsidR="00420A07">
        <w:trPr>
          <w:jc w:val="center"/>
        </w:trPr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Кровотечение после отсечения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Постепенная потеря HP, пока не наложен жгут </w:t>
            </w:r>
            <w:r>
              <w:rPr>
                <w:sz w:val="20"/>
              </w:rPr>
              <w:t>(действие с анимацией)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То же, враг может истечь кровью и отступить</w:t>
            </w:r>
          </w:p>
        </w:tc>
      </w:tr>
    </w:tbl>
    <w:p w:rsidR="00420A07" w:rsidRDefault="00420A07"/>
    <w:p w:rsidR="00420A07" w:rsidRDefault="003F335B">
      <w:r>
        <w:rPr>
          <w:b/>
        </w:rPr>
        <w:t>Протезы.</w:t>
      </w:r>
      <w:r>
        <w:t xml:space="preserve"> Устанавливаются у кузнеца/лекаря в поселении. Параметры протеза:</w:t>
      </w:r>
    </w:p>
    <w:p w:rsidR="00420A07" w:rsidRDefault="003F335B">
      <w:pPr>
        <w:pStyle w:val="a0"/>
        <w:spacing w:after="40"/>
      </w:pPr>
      <w:r>
        <w:rPr>
          <w:b/>
        </w:rPr>
        <w:t>Материал:</w:t>
      </w:r>
      <w:r>
        <w:t xml:space="preserve"> дерево → железо → сталь → редкие материалы (кость демона и т. п.). Влияет на вес, прочность и урон.</w:t>
      </w:r>
    </w:p>
    <w:p w:rsidR="00420A07" w:rsidRDefault="003F335B">
      <w:pPr>
        <w:pStyle w:val="a0"/>
        <w:spacing w:after="40"/>
      </w:pPr>
      <w:r>
        <w:rPr>
          <w:b/>
        </w:rPr>
        <w:t>Кач</w:t>
      </w:r>
      <w:r>
        <w:rPr>
          <w:b/>
        </w:rPr>
        <w:t>ество работы мастера:</w:t>
      </w:r>
      <w:r>
        <w:t xml:space="preserve"> определяет штрафы к ловкости, расход выносливости и шанс поломки.</w:t>
      </w:r>
    </w:p>
    <w:p w:rsidR="00420A07" w:rsidRDefault="003F335B">
      <w:pPr>
        <w:pStyle w:val="a0"/>
        <w:spacing w:after="40"/>
      </w:pPr>
      <w:r>
        <w:rPr>
          <w:b/>
        </w:rPr>
        <w:t>Подгонка:</w:t>
      </w:r>
      <w:r>
        <w:t xml:space="preserve"> плохо подогнанный протез натирает культю. Это даёт дебаф «воспаление/отравление», который снижает максимальное HP и регенерацию выносливости.</w:t>
      </w:r>
    </w:p>
    <w:p w:rsidR="00420A07" w:rsidRDefault="003F335B">
      <w:pPr>
        <w:pStyle w:val="a0"/>
        <w:spacing w:after="40"/>
      </w:pPr>
      <w:r>
        <w:rPr>
          <w:b/>
        </w:rPr>
        <w:t>Функциональные п</w:t>
      </w:r>
      <w:r>
        <w:rPr>
          <w:b/>
        </w:rPr>
        <w:t>ротезы</w:t>
      </w:r>
      <w:r>
        <w:t xml:space="preserve"> (позже): крюк, клинок, щит, арбалетный механизм. Не делаем руку-пушку — это прямая отсылка к первоисточнику.</w:t>
      </w:r>
    </w:p>
    <w:p w:rsidR="00420A07" w:rsidRDefault="003F335B">
      <w:r>
        <w:rPr>
          <w:b/>
        </w:rPr>
        <w:t>Ключевые решения:</w:t>
      </w:r>
    </w:p>
    <w:p w:rsidR="00420A07" w:rsidRDefault="003F335B">
      <w:pPr>
        <w:pStyle w:val="a0"/>
        <w:spacing w:after="40"/>
      </w:pPr>
      <w:r>
        <w:rPr>
          <w:b/>
        </w:rPr>
        <w:t>Решено:</w:t>
      </w:r>
      <w:r>
        <w:t xml:space="preserve"> потеря конечности </w:t>
      </w:r>
      <w:r>
        <w:rPr>
          <w:b/>
        </w:rPr>
        <w:t>сохраняется после смерти героя</w:t>
      </w:r>
      <w:r>
        <w:t>. Герой приходит в себя у лекаря уже с культёй (см. раздел 3.9). Ч</w:t>
      </w:r>
      <w:r>
        <w:t>тобы не было «мягкого тупика», у лекаря всегда доступен базовый протез, пусть и плохого качества.</w:t>
      </w:r>
    </w:p>
    <w:p w:rsidR="00420A07" w:rsidRDefault="003F335B">
      <w:pPr>
        <w:pStyle w:val="a0"/>
        <w:spacing w:after="40"/>
      </w:pPr>
      <w:r>
        <w:rPr>
          <w:b/>
        </w:rPr>
        <w:t>Предложение:</w:t>
      </w:r>
      <w:r>
        <w:t xml:space="preserve"> игрок может отрубить конкретную часть тела врага </w:t>
      </w:r>
      <w:r>
        <w:rPr>
          <w:b/>
        </w:rPr>
        <w:t>через накопление урона по зоне</w:t>
      </w:r>
      <w:r>
        <w:t>, а не через «выбор части».</w:t>
      </w:r>
    </w:p>
    <w:p w:rsidR="00420A07" w:rsidRDefault="003F335B">
      <w:r>
        <w:rPr>
          <w:b/>
        </w:rPr>
        <w:lastRenderedPageBreak/>
        <w:t>Техническая реализация.</w:t>
      </w:r>
      <w:r>
        <w:t xml:space="preserve"> Скелетный меш </w:t>
      </w:r>
      <w:r>
        <w:t>делится на сегменты (или используется скрытие костей и замена культи), отдельные анимационные слои под состояние конечностей, отрубленная часть превращается в физический объект. Логика состояний — компонент «Тело» (BodyState) со своими данными на каждую ча</w:t>
      </w:r>
      <w:r>
        <w:t>сть тела. Наборы движений переключаются через теги состояний.</w:t>
      </w:r>
    </w:p>
    <w:p w:rsidR="00420A07" w:rsidRDefault="003F335B">
      <w:r>
        <w:rPr>
          <w:b/>
        </w:rPr>
        <w:t>Риски:</w:t>
      </w:r>
      <w:r>
        <w:t xml:space="preserve"> объём анимаций растёт кратно (наборы для каждого состояния). Решение: в демо одна-две ампутации героя (рука, нога) и упрощённые реакции врагов.</w:t>
      </w:r>
    </w:p>
    <w:p w:rsidR="00420A07" w:rsidRDefault="003F335B">
      <w:r>
        <w:rPr>
          <w:b/>
        </w:rPr>
        <w:t>В демо:</w:t>
      </w:r>
      <w:r>
        <w:t xml:space="preserve"> да. Это главная фишка для питча.</w:t>
      </w:r>
    </w:p>
    <w:p w:rsidR="00420A07" w:rsidRDefault="003F335B">
      <w:pPr>
        <w:pStyle w:val="21"/>
      </w:pPr>
      <w:bookmarkStart w:id="9" w:name="_Toc243753363"/>
      <w:r>
        <w:t>3.2. Рой врагов: групповая тактика</w:t>
      </w:r>
      <w:bookmarkEnd w:id="9"/>
    </w:p>
    <w:p w:rsidR="00420A07" w:rsidRDefault="003F335B">
      <w:r>
        <w:rPr>
          <w:b/>
        </w:rPr>
        <w:t>Суть.</w:t>
      </w:r>
      <w:r>
        <w:t xml:space="preserve"> Враги не ждут своей очереди. Они окружают, атакуют с флангов, отступают при потерях, перегруппировываются и зовут подмогу.</w:t>
      </w:r>
    </w:p>
    <w:p w:rsidR="00420A07" w:rsidRDefault="003F335B">
      <w:r>
        <w:rPr>
          <w:b/>
        </w:rPr>
        <w:t>Предлагаемая модель:</w:t>
      </w:r>
    </w:p>
    <w:p w:rsidR="00420A07" w:rsidRDefault="003F335B">
      <w:pPr>
        <w:pStyle w:val="a0"/>
        <w:spacing w:after="40"/>
      </w:pPr>
      <w:r>
        <w:rPr>
          <w:b/>
        </w:rPr>
        <w:t>Координатор группы (Squad Director):</w:t>
      </w:r>
      <w:r>
        <w:t xml:space="preserve"> один на группу, раздаёт роли — давить, окружать, стрелять, прикрывать, звать подмогу.</w:t>
      </w:r>
    </w:p>
    <w:p w:rsidR="00420A07" w:rsidRDefault="003F335B">
      <w:pPr>
        <w:pStyle w:val="a0"/>
        <w:spacing w:after="40"/>
      </w:pPr>
      <w:r>
        <w:rPr>
          <w:b/>
        </w:rPr>
        <w:t>Токены атаки:</w:t>
      </w:r>
      <w:r>
        <w:t xml:space="preserve"> не больше N одновременных атак ближнего боя по герою (N зависит от сложности, например 3–5). Это сохраняет «давление толпы» и при этом оставляет бой честны</w:t>
      </w:r>
      <w:r>
        <w:t>м и читаемым.</w:t>
      </w:r>
    </w:p>
    <w:p w:rsidR="00420A07" w:rsidRDefault="003F335B">
      <w:pPr>
        <w:pStyle w:val="a0"/>
        <w:spacing w:after="40"/>
      </w:pPr>
      <w:r>
        <w:rPr>
          <w:b/>
        </w:rPr>
        <w:t>Мораль группы:</w:t>
      </w:r>
      <w:r>
        <w:t xml:space="preserve"> падает от потерь, гибели лидера, отрубленных конечностей у соседей и падает при виде сильного удара. При низкой морали группа отступает и собирается у точки сбора. Подкрепление прибывает по сигналу (рог, вой, крик).</w:t>
      </w:r>
    </w:p>
    <w:p w:rsidR="00420A07" w:rsidRDefault="003F335B">
      <w:pPr>
        <w:pStyle w:val="a0"/>
        <w:spacing w:after="40"/>
      </w:pPr>
      <w:r>
        <w:rPr>
          <w:b/>
        </w:rPr>
        <w:t>Разные архе</w:t>
      </w:r>
      <w:r>
        <w:rPr>
          <w:b/>
        </w:rPr>
        <w:t>типы:</w:t>
      </w:r>
      <w:r>
        <w:t xml:space="preserve"> люди (дисциплина, строй, щиты, лучники) и нечисть (хаос, бесстрашие, массовость, жертвенность).</w:t>
      </w:r>
    </w:p>
    <w:p w:rsidR="00420A07" w:rsidRDefault="003F335B">
      <w:r>
        <w:rPr>
          <w:b/>
        </w:rPr>
        <w:t>В демо:</w:t>
      </w:r>
      <w:r>
        <w:t xml:space="preserve"> да. Отряд людей из 8–15 бойцов с отступлением и рогом и рой мелких демонов из 30–60 особей.</w:t>
      </w:r>
    </w:p>
    <w:p w:rsidR="00420A07" w:rsidRDefault="003F335B">
      <w:pPr>
        <w:pStyle w:val="21"/>
      </w:pPr>
      <w:bookmarkStart w:id="10" w:name="_Toc243753364"/>
      <w:r>
        <w:t>3.3. Адаптивный босс</w:t>
      </w:r>
      <w:bookmarkEnd w:id="10"/>
    </w:p>
    <w:p w:rsidR="00420A07" w:rsidRDefault="003F335B">
      <w:r>
        <w:rPr>
          <w:b/>
        </w:rPr>
        <w:t>Суть.</w:t>
      </w:r>
      <w:r>
        <w:t xml:space="preserve"> Босс изучает игрока во врем</w:t>
      </w:r>
      <w:r>
        <w:t>я боя и между смертями, у него есть стойки с несколькими продолжениями, а последовательность атак не заучивается.</w:t>
      </w:r>
    </w:p>
    <w:p w:rsidR="00420A07" w:rsidRDefault="003F335B">
      <w:pPr>
        <w:pBdr>
          <w:left w:val="single" w:sz="24" w:space="8" w:color="7A1212"/>
        </w:pBdr>
        <w:shd w:val="clear" w:color="auto" w:fill="F6EDE4"/>
      </w:pPr>
      <w:r>
        <w:rPr>
          <w:b/>
        </w:rPr>
        <w:t>Честная оценка.</w:t>
      </w:r>
      <w:r>
        <w:t xml:space="preserve"> Обучать нейросеть «вживую» во время боя на консоли непрактично: это долго, нестабильно и плохо поддаётся балансу. Языковые мод</w:t>
      </w:r>
      <w:r>
        <w:t xml:space="preserve">ели (LLM) тоже не подходят для покадрового управления боем из-за задержки, стоимости и непредсказуемости. Рабочий путь — </w:t>
      </w:r>
      <w:r>
        <w:rPr>
          <w:b/>
        </w:rPr>
        <w:t>адаптивный ИИ на основе модели игрока</w:t>
      </w:r>
      <w:r>
        <w:t>, а машинное обучение подключается как опциональное исследование после демо.</w:t>
      </w:r>
    </w:p>
    <w:p w:rsidR="00420A07" w:rsidRDefault="003F335B">
      <w:r>
        <w:rPr>
          <w:b/>
        </w:rPr>
        <w:t>Архитектура адаптации</w:t>
      </w:r>
      <w:r>
        <w:rPr>
          <w:b/>
        </w:rPr>
        <w:t>:</w:t>
      </w:r>
    </w:p>
    <w:p w:rsidR="00420A07" w:rsidRDefault="003F335B">
      <w:pPr>
        <w:pStyle w:val="a0"/>
        <w:spacing w:after="40"/>
      </w:pPr>
      <w:r>
        <w:rPr>
          <w:b/>
        </w:rPr>
        <w:t>Профиль игрока.</w:t>
      </w:r>
      <w:r>
        <w:t xml:space="preserve"> Собирает статистику: направление и тайминг перекатов, частоту парирований, дистанцию, когда игрок пьёт зелья, реакцию на задержанные атаки, любимые окна для удара.</w:t>
      </w:r>
    </w:p>
    <w:p w:rsidR="00420A07" w:rsidRDefault="003F335B">
      <w:pPr>
        <w:pStyle w:val="a0"/>
        <w:spacing w:after="40"/>
      </w:pPr>
      <w:r>
        <w:rPr>
          <w:b/>
        </w:rPr>
        <w:t>Предсказатель действий.</w:t>
      </w:r>
      <w:r>
        <w:t xml:space="preserve"> Простая модель вида «после действий A и B игрок ча</w:t>
      </w:r>
      <w:r>
        <w:t>ще всего делает C» (n-граммы и частотные таблицы). Позволяет боссу «читать» игрока.</w:t>
      </w:r>
    </w:p>
    <w:p w:rsidR="00420A07" w:rsidRDefault="003F335B">
      <w:pPr>
        <w:pStyle w:val="a0"/>
        <w:spacing w:after="40"/>
      </w:pPr>
      <w:r>
        <w:rPr>
          <w:b/>
        </w:rPr>
        <w:t>Выбор атаки.</w:t>
      </w:r>
      <w:r>
        <w:t xml:space="preserve"> Utility AI: каждая атака получает оценку с учётом дистанции, профиля игрока, анти-повтора и фазы боя. Затем идёт взвешенный случайный выбор, а не фиксированная</w:t>
      </w:r>
      <w:r>
        <w:t xml:space="preserve"> очередь.</w:t>
      </w:r>
    </w:p>
    <w:p w:rsidR="00420A07" w:rsidRDefault="003F335B">
      <w:pPr>
        <w:pStyle w:val="a0"/>
        <w:spacing w:after="40"/>
      </w:pPr>
      <w:r>
        <w:rPr>
          <w:b/>
        </w:rPr>
        <w:lastRenderedPageBreak/>
        <w:t>Стойки-развилки.</w:t>
      </w:r>
      <w:r>
        <w:t xml:space="preserve"> Одна стойка ведёт к 2–3 разным атакам, выбор делается в последний момент: задержка, быстрый выпад, захват, финт.</w:t>
      </w:r>
    </w:p>
    <w:p w:rsidR="00420A07" w:rsidRDefault="003F335B">
      <w:pPr>
        <w:pStyle w:val="a0"/>
        <w:spacing w:after="40"/>
      </w:pPr>
      <w:r>
        <w:rPr>
          <w:b/>
        </w:rPr>
        <w:t>Память между смертями.</w:t>
      </w:r>
      <w:r>
        <w:t xml:space="preserve"> Профиль сохраняется. Босс открывает «контрмеры» к стратегии, которая сработала у игрока (напр</w:t>
      </w:r>
      <w:r>
        <w:t>имер, чаще наказывает перекат вправо).</w:t>
      </w:r>
    </w:p>
    <w:p w:rsidR="00420A07" w:rsidRDefault="003F335B">
      <w:pPr>
        <w:pStyle w:val="a0"/>
        <w:spacing w:after="40"/>
      </w:pPr>
      <w:r>
        <w:rPr>
          <w:b/>
        </w:rPr>
        <w:t>Подготовка босса после смерти героя (решено).</w:t>
      </w:r>
      <w:r>
        <w:t xml:space="preserve"> Босс знает, что герой приходил и вернётся, и готовится к следующей встрече (подробно — раздел 3.9.2).</w:t>
      </w:r>
    </w:p>
    <w:p w:rsidR="00420A07" w:rsidRDefault="003F335B">
      <w:pPr>
        <w:pStyle w:val="a0"/>
        <w:spacing w:after="40"/>
      </w:pPr>
      <w:r>
        <w:rPr>
          <w:b/>
        </w:rPr>
        <w:t>Ограничители честности:</w:t>
      </w:r>
      <w:r>
        <w:t xml:space="preserve"> у каждой атаки читаемый телеграф, а адаптация</w:t>
      </w:r>
      <w:r>
        <w:t xml:space="preserve"> в бою ограничена сверху, чтобы игрок мог победить.</w:t>
      </w:r>
    </w:p>
    <w:p w:rsidR="00420A07" w:rsidRDefault="003F335B">
      <w:r>
        <w:rPr>
          <w:b/>
        </w:rPr>
        <w:t>Опционально после демо:</w:t>
      </w:r>
      <w:r>
        <w:t xml:space="preserve"> обучение с подражанием (imitation learning) на записях боёв тестеров. В Unreal Engine есть экспериментальный плагин Learning Agents, в Unity — ML-Agents.</w:t>
      </w:r>
    </w:p>
    <w:p w:rsidR="00420A07" w:rsidRDefault="003F335B">
      <w:r>
        <w:rPr>
          <w:b/>
        </w:rPr>
        <w:t>Лор-обоснование (предложен</w:t>
      </w:r>
      <w:r>
        <w:rPr>
          <w:b/>
        </w:rPr>
        <w:t>ие):</w:t>
      </w:r>
      <w:r>
        <w:t xml:space="preserve"> босс — демон, который питается воспоминаниями о бою, или бывший воин, «помнящий» каждого, кто к нему приходил. Это превращает механику в часть мира.</w:t>
      </w:r>
    </w:p>
    <w:p w:rsidR="00420A07" w:rsidRDefault="003F335B">
      <w:r>
        <w:rPr>
          <w:b/>
        </w:rPr>
        <w:t>В демо:</w:t>
      </w:r>
      <w:r>
        <w:t xml:space="preserve"> да, главный босс и, упрощённо, мидбосс.</w:t>
      </w:r>
    </w:p>
    <w:p w:rsidR="00420A07" w:rsidRDefault="003F335B">
      <w:pPr>
        <w:pStyle w:val="21"/>
      </w:pPr>
      <w:bookmarkStart w:id="11" w:name="_Toc243753365"/>
      <w:r>
        <w:t>3.4. Живой мир и память NPC</w:t>
      </w:r>
      <w:bookmarkEnd w:id="11"/>
    </w:p>
    <w:p w:rsidR="00420A07" w:rsidRDefault="003F335B">
      <w:r>
        <w:rPr>
          <w:b/>
        </w:rPr>
        <w:t>Суть.</w:t>
      </w:r>
      <w:r>
        <w:t xml:space="preserve"> NPC помнят поступки </w:t>
      </w:r>
      <w:r>
        <w:t>героя, живут по расписанию, могут помочь или отомстить, не зависят от скриптовых квестов.</w:t>
      </w:r>
    </w:p>
    <w:p w:rsidR="00420A07" w:rsidRDefault="003F335B">
      <w:r>
        <w:rPr>
          <w:b/>
        </w:rPr>
        <w:t>Модель (по уровням сложности):</w:t>
      </w:r>
    </w:p>
    <w:p w:rsidR="00420A07" w:rsidRDefault="003F335B">
      <w:pPr>
        <w:pStyle w:val="a0"/>
        <w:spacing w:after="40"/>
      </w:pPr>
      <w:r>
        <w:rPr>
          <w:b/>
        </w:rPr>
        <w:t>Журнал событий мира:</w:t>
      </w:r>
      <w:r>
        <w:t xml:space="preserve"> все значимые действия героя и мира записываются как события (кто, что, где, кому, когда).</w:t>
      </w:r>
    </w:p>
    <w:p w:rsidR="00420A07" w:rsidRDefault="003F335B">
      <w:pPr>
        <w:pStyle w:val="a0"/>
        <w:spacing w:after="40"/>
      </w:pPr>
      <w:r>
        <w:rPr>
          <w:b/>
        </w:rPr>
        <w:t>Память NPC:</w:t>
      </w:r>
      <w:r>
        <w:t xml:space="preserve"> каждый NPC хранит свою выборку событий с эмоциональной окраской (страх, благодарность, ненависть) и затуханием во времени.</w:t>
      </w:r>
    </w:p>
    <w:p w:rsidR="00420A07" w:rsidRDefault="003F335B">
      <w:pPr>
        <w:pStyle w:val="a0"/>
        <w:spacing w:after="40"/>
      </w:pPr>
      <w:r>
        <w:rPr>
          <w:b/>
        </w:rPr>
        <w:t>Распространение слухов:</w:t>
      </w:r>
      <w:r>
        <w:t xml:space="preserve"> события передаются между NPC в поселении с искажениями. В деревне «все знают», что герой убил стражника.</w:t>
      </w:r>
    </w:p>
    <w:p w:rsidR="00420A07" w:rsidRDefault="003F335B">
      <w:pPr>
        <w:pStyle w:val="a0"/>
        <w:spacing w:after="40"/>
      </w:pPr>
      <w:r>
        <w:rPr>
          <w:b/>
        </w:rPr>
        <w:t>Рас</w:t>
      </w:r>
      <w:r>
        <w:rPr>
          <w:b/>
        </w:rPr>
        <w:t>писания и потребности:</w:t>
      </w:r>
      <w:r>
        <w:t xml:space="preserve"> работа, еда, сон, молитва, бегство при опасности.</w:t>
      </w:r>
    </w:p>
    <w:p w:rsidR="00420A07" w:rsidRDefault="003F335B">
      <w:pPr>
        <w:pStyle w:val="a0"/>
        <w:spacing w:after="40"/>
      </w:pPr>
      <w:r>
        <w:rPr>
          <w:b/>
        </w:rPr>
        <w:t>Реакции:</w:t>
      </w:r>
      <w:r>
        <w:t xml:space="preserve"> скидка или отказ в торговле, помощь в бою, донос страже, наём убийц, месть родственников.</w:t>
      </w:r>
    </w:p>
    <w:p w:rsidR="00420A07" w:rsidRDefault="003F335B">
      <w:r>
        <w:rPr>
          <w:b/>
        </w:rPr>
        <w:t>Диалоги NPC: варианты.</w:t>
      </w:r>
      <w:r>
        <w:t xml:space="preserve"> Память и реакции NPC — это системная логика, языковая модель </w:t>
      </w:r>
      <w:r>
        <w:t xml:space="preserve">для неё не нужна. Модель влияет только на то, </w:t>
      </w:r>
      <w:r>
        <w:rPr>
          <w:i/>
        </w:rPr>
        <w:t>как NPC говорит</w:t>
      </w:r>
      <w:r>
        <w:t xml:space="preserve"> о том, что помнит.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420A07">
        <w:trPr>
          <w:tblHeader/>
          <w:jc w:val="center"/>
        </w:trPr>
        <w:tc>
          <w:tcPr>
            <w:tcW w:w="2353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w="2353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Как работает</w:t>
            </w:r>
          </w:p>
        </w:tc>
        <w:tc>
          <w:tcPr>
            <w:tcW w:w="2353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Плюсы</w:t>
            </w:r>
          </w:p>
        </w:tc>
        <w:tc>
          <w:tcPr>
            <w:tcW w:w="2353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Минусы и риски</w:t>
            </w:r>
          </w:p>
        </w:tc>
      </w:tr>
      <w:tr w:rsidR="00420A07">
        <w:trPr>
          <w:jc w:val="center"/>
        </w:trPr>
        <w:tc>
          <w:tcPr>
            <w:tcW w:w="235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A. Системная память без LLM (по типу Nemesis)</w:t>
            </w:r>
          </w:p>
        </w:tc>
        <w:tc>
          <w:tcPr>
            <w:tcW w:w="235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Черты, отношения, журнал событий, слухи; реплики выбираются из банка по событию и </w:t>
            </w:r>
            <w:r>
              <w:rPr>
                <w:sz w:val="20"/>
              </w:rPr>
              <w:t>отношению</w:t>
            </w:r>
          </w:p>
        </w:tc>
        <w:tc>
          <w:tcPr>
            <w:tcW w:w="235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Работает на консолях, предсказуемо, легко озвучить и локализовать</w:t>
            </w:r>
          </w:p>
        </w:tc>
        <w:tc>
          <w:tcPr>
            <w:tcW w:w="235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Реплики повторяются, если банк маленький</w:t>
            </w:r>
          </w:p>
        </w:tc>
      </w:tr>
      <w:tr w:rsidR="00420A07">
        <w:trPr>
          <w:jc w:val="center"/>
        </w:trPr>
        <w:tc>
          <w:tcPr>
            <w:tcW w:w="235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B. Банк реплик, сгенерированный LLM при разработке</w:t>
            </w:r>
          </w:p>
        </w:tc>
        <w:tc>
          <w:tcPr>
            <w:tcW w:w="235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Claude или другая модель заранее генерирует тысячи реплик под сочетания «событие × </w:t>
            </w:r>
            <w:r>
              <w:rPr>
                <w:sz w:val="20"/>
              </w:rPr>
              <w:t>отношение × характер»; команда отбирает и правит, затем реплики озвучиваются</w:t>
            </w:r>
          </w:p>
        </w:tc>
        <w:tc>
          <w:tcPr>
            <w:tcW w:w="235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Разнообразие как у LLM, но без LLM в игре; полный контроль тона и лора; дёшево для команды из двух человек</w:t>
            </w:r>
          </w:p>
        </w:tc>
        <w:tc>
          <w:tcPr>
            <w:tcW w:w="235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Нужна редактура; не отвечает на произвольную речь игрока</w:t>
            </w:r>
          </w:p>
        </w:tc>
      </w:tr>
      <w:tr w:rsidR="00420A07">
        <w:trPr>
          <w:jc w:val="center"/>
        </w:trPr>
        <w:tc>
          <w:tcPr>
            <w:tcW w:w="235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C. Небольшая л</w:t>
            </w:r>
            <w:r>
              <w:rPr>
                <w:sz w:val="20"/>
              </w:rPr>
              <w:t xml:space="preserve">окальная </w:t>
            </w:r>
            <w:r>
              <w:rPr>
                <w:sz w:val="20"/>
              </w:rPr>
              <w:lastRenderedPageBreak/>
              <w:t>модель в игре</w:t>
            </w:r>
          </w:p>
        </w:tc>
        <w:tc>
          <w:tcPr>
            <w:tcW w:w="235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lastRenderedPageBreak/>
              <w:t xml:space="preserve">Малая модель (единицы </w:t>
            </w:r>
            <w:r>
              <w:rPr>
                <w:sz w:val="20"/>
              </w:rPr>
              <w:lastRenderedPageBreak/>
              <w:t>миллиардов параметров) генерирует реплику по памяти NPC прямо на устройстве</w:t>
            </w:r>
          </w:p>
        </w:tc>
        <w:tc>
          <w:tcPr>
            <w:tcW w:w="235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lastRenderedPageBreak/>
              <w:t xml:space="preserve">Уникальные реплики, </w:t>
            </w:r>
            <w:r>
              <w:rPr>
                <w:sz w:val="20"/>
              </w:rPr>
              <w:lastRenderedPageBreak/>
              <w:t>сильный эффект в питче</w:t>
            </w:r>
          </w:p>
        </w:tc>
        <w:tc>
          <w:tcPr>
            <w:tcW w:w="235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lastRenderedPageBreak/>
              <w:t xml:space="preserve">Занимает видеопамять и </w:t>
            </w:r>
            <w:r>
              <w:rPr>
                <w:sz w:val="20"/>
              </w:rPr>
              <w:lastRenderedPageBreak/>
              <w:t>вычисления, которые нужны рою и графике; генерация с задержкой; нужна</w:t>
            </w:r>
            <w:r>
              <w:rPr>
                <w:sz w:val="20"/>
              </w:rPr>
              <w:t xml:space="preserve"> озвучка синтезом речи; риск реплик против лора и рейтинга. По известным мне данным, решения такого класса (например, NVIDIA ACE) рассчитаны на ПК с видеокартой от 8 ГБ памяти. Поставлялась ли игра с локальной моделью на PS5 / Xbox — я не знаю</w:t>
            </w:r>
          </w:p>
        </w:tc>
      </w:tr>
      <w:tr w:rsidR="00420A07">
        <w:trPr>
          <w:jc w:val="center"/>
        </w:trPr>
        <w:tc>
          <w:tcPr>
            <w:tcW w:w="235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lastRenderedPageBreak/>
              <w:t>D. Облачная</w:t>
            </w:r>
            <w:r>
              <w:rPr>
                <w:sz w:val="20"/>
              </w:rPr>
              <w:t xml:space="preserve"> модель</w:t>
            </w:r>
          </w:p>
        </w:tc>
        <w:tc>
          <w:tcPr>
            <w:tcW w:w="235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Запрос к API во время игры</w:t>
            </w:r>
          </w:p>
        </w:tc>
        <w:tc>
          <w:tcPr>
            <w:tcW w:w="235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Самое высокое качество реплик</w:t>
            </w:r>
          </w:p>
        </w:tc>
        <w:tc>
          <w:tcPr>
            <w:tcW w:w="235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Нужен интернет, оплата за каждый запрос, требования консольной сертификации и конфиденциальности</w:t>
            </w:r>
          </w:p>
        </w:tc>
      </w:tr>
    </w:tbl>
    <w:p w:rsidR="00420A07" w:rsidRDefault="00420A07"/>
    <w:p w:rsidR="00420A07" w:rsidRDefault="003F335B">
      <w:r>
        <w:rPr>
          <w:b/>
        </w:rPr>
        <w:t>Рекомендация:</w:t>
      </w:r>
      <w:r>
        <w:t xml:space="preserve"> основа — вариант A (системная память по типу мода Nemesis), реплики — вариант </w:t>
      </w:r>
      <w:r>
        <w:t>B. Вариант C — опциональный экспериментальный режим только для PC после демо, если будет запас производительности. Для питча инвесторам можно показать прототип варианта C отдельным видео, не встраивая его в демо-билд.</w:t>
      </w:r>
    </w:p>
    <w:p w:rsidR="00420A07" w:rsidRDefault="003F335B">
      <w:pPr>
        <w:pBdr>
          <w:left w:val="single" w:sz="24" w:space="8" w:color="7A1212"/>
        </w:pBdr>
        <w:shd w:val="clear" w:color="auto" w:fill="F6EDE4"/>
      </w:pPr>
      <w:r>
        <w:rPr>
          <w:b/>
        </w:rPr>
        <w:t>Патент на Nemesis System.</w:t>
      </w:r>
      <w:r>
        <w:t xml:space="preserve"> У Warner Bros есть патент США № 10 926 179 (выдан в феврале 2021 года, по оценкам действует до 2035–2036 при уплате пошлин) на систему «Nemesis»: иерархия NPC-противников, которые помнят игрока и меняют положение в иерархии, а также связанные механики. На</w:t>
      </w:r>
      <w:r>
        <w:t xml:space="preserve">ша память NPC, слухи и месть сами по себе — общие механики. Но если делать иерархию врагов, которые растут в ранге после победы над героем, это может попасть под патент. Я не юрист и не знаю точных границ формулы патента. Перед реализацией иерархии врагов </w:t>
      </w:r>
      <w:r>
        <w:t>нужна проверка у патентного юриста.</w:t>
      </w:r>
    </w:p>
    <w:p w:rsidR="00420A07" w:rsidRDefault="003F335B">
      <w:r>
        <w:rPr>
          <w:b/>
        </w:rPr>
        <w:t>В демо:</w:t>
      </w:r>
      <w:r>
        <w:t xml:space="preserve"> ограниченно — одна деревня, 8–12 NPC с памятью и слухами, 2–3 видимых последствия поступков героя.</w:t>
      </w:r>
    </w:p>
    <w:p w:rsidR="00420A07" w:rsidRDefault="003F335B">
      <w:pPr>
        <w:pStyle w:val="21"/>
      </w:pPr>
      <w:bookmarkStart w:id="12" w:name="_Toc243753366"/>
      <w:r>
        <w:t>3.5. Фракции, армии и наёмные отряды</w:t>
      </w:r>
      <w:bookmarkEnd w:id="12"/>
    </w:p>
    <w:p w:rsidR="00420A07" w:rsidRDefault="003F335B">
      <w:r>
        <w:rPr>
          <w:b/>
        </w:rPr>
        <w:t>Суть.</w:t>
      </w:r>
      <w:r>
        <w:t xml:space="preserve"> Три фракции воюют между собой с периодическими перемириями. Герой може</w:t>
      </w:r>
      <w:r>
        <w:t>т вступить в армию или отряд наёмников.</w:t>
      </w:r>
    </w:p>
    <w:p w:rsidR="00420A07" w:rsidRDefault="003F335B">
      <w:pPr>
        <w:pStyle w:val="a0"/>
        <w:spacing w:after="40"/>
      </w:pPr>
      <w:r>
        <w:t>Отношения фракций — матрица «война / напряжение / перемирие / союз», меняется по событиям мира и по таймеру.</w:t>
      </w:r>
    </w:p>
    <w:p w:rsidR="00420A07" w:rsidRDefault="003F335B">
      <w:pPr>
        <w:pStyle w:val="a0"/>
        <w:spacing w:after="40"/>
      </w:pPr>
      <w:r>
        <w:t>Вступление даёт ранги, снаряжение, задания, союзников в бою и врагов среди других фракций.</w:t>
      </w:r>
    </w:p>
    <w:p w:rsidR="00420A07" w:rsidRDefault="003F335B">
      <w:pPr>
        <w:pStyle w:val="a0"/>
        <w:spacing w:after="40"/>
      </w:pPr>
      <w:r>
        <w:t>Пример геймплея:</w:t>
      </w:r>
      <w:r>
        <w:t xml:space="preserve"> ночная вылазка с отрядом, оборона поста, сопровождение обоза.</w:t>
      </w:r>
    </w:p>
    <w:p w:rsidR="00420A07" w:rsidRDefault="003F335B">
      <w:r>
        <w:rPr>
          <w:b/>
        </w:rPr>
        <w:t>В демо:</w:t>
      </w:r>
      <w:r>
        <w:t xml:space="preserve"> нет как системы. Показываем «тизер»: стычку двух фракций, в которую игрок может вмешаться на любой стороне.</w:t>
      </w:r>
    </w:p>
    <w:p w:rsidR="00420A07" w:rsidRDefault="003F335B">
      <w:pPr>
        <w:pStyle w:val="21"/>
      </w:pPr>
      <w:bookmarkStart w:id="13" w:name="_Toc243753367"/>
      <w:r>
        <w:lastRenderedPageBreak/>
        <w:t>3.6. Время у костра: мир меняется, пока герой отдыхает</w:t>
      </w:r>
      <w:bookmarkEnd w:id="13"/>
    </w:p>
    <w:p w:rsidR="00420A07" w:rsidRDefault="003F335B">
      <w:r>
        <w:rPr>
          <w:b/>
        </w:rPr>
        <w:t>Суть.</w:t>
      </w:r>
      <w:r>
        <w:t xml:space="preserve"> Отдых двигает вн</w:t>
      </w:r>
      <w:r>
        <w:t>утриигровое время. За это время симуляция мира делает несколько «тиков»: перемещение отрядов, набеги демонов, торговля, восстановление разрушенного.</w:t>
      </w:r>
    </w:p>
    <w:p w:rsidR="00420A07" w:rsidRDefault="003F335B">
      <w:r>
        <w:rPr>
          <w:b/>
        </w:rPr>
        <w:t>Места отдыха (решено).</w:t>
      </w:r>
      <w:r>
        <w:t xml:space="preserve"> Костры — это лагеря: костёр и две палатки, торговца и лекаря. Места отдыха </w:t>
      </w:r>
      <w:r>
        <w:rPr>
          <w:b/>
        </w:rPr>
        <w:t>всегда на</w:t>
      </w:r>
      <w:r>
        <w:rPr>
          <w:b/>
        </w:rPr>
        <w:t xml:space="preserve"> месте</w:t>
      </w:r>
      <w:r>
        <w:t>: их не разоряют, они не исчезают при изменениях мира. Это гарантированная точка опоры для игрока. После смерти герой приходит в себя у лекаря в ближайшем месте отдыха (раздел 3.9).</w:t>
      </w:r>
    </w:p>
    <w:p w:rsidR="00420A07" w:rsidRDefault="003F335B">
      <w:r>
        <w:rPr>
          <w:b/>
        </w:rPr>
        <w:t>Почему лагеря уцелевают (решено, объясняется в диалоге с торговцем и</w:t>
      </w:r>
      <w:r>
        <w:rPr>
          <w:b/>
        </w:rPr>
        <w:t>ли лекарем):</w:t>
      </w:r>
    </w:p>
    <w:p w:rsidR="00420A07" w:rsidRDefault="003F335B">
      <w:pPr>
        <w:pStyle w:val="a0"/>
        <w:spacing w:after="40"/>
      </w:pPr>
      <w:r>
        <w:rPr>
          <w:b/>
        </w:rPr>
        <w:t>От демонов</w:t>
      </w:r>
      <w:r>
        <w:t xml:space="preserve"> их спасает амулет, предупреждающий о приближении демонов. Торговец и лекарь успевают свернуть лагерь и уйти до прихода нечисти, а потом возвращаются.</w:t>
      </w:r>
    </w:p>
    <w:p w:rsidR="00420A07" w:rsidRDefault="003F335B">
      <w:pPr>
        <w:pStyle w:val="a0"/>
        <w:spacing w:after="40"/>
      </w:pPr>
      <w:r>
        <w:rPr>
          <w:b/>
        </w:rPr>
        <w:t>Фракции и мародёры</w:t>
      </w:r>
      <w:r>
        <w:t xml:space="preserve"> лагеря не трогают, потому что сами пользуются услугами торговца</w:t>
      </w:r>
      <w:r>
        <w:t xml:space="preserve"> и лекаря.</w:t>
      </w:r>
    </w:p>
    <w:p w:rsidR="00420A07" w:rsidRDefault="003F335B">
      <w:pPr>
        <w:pStyle w:val="a0"/>
        <w:spacing w:after="40"/>
      </w:pPr>
      <w:r>
        <w:rPr>
          <w:b/>
        </w:rPr>
        <w:t>Амулет для героя:</w:t>
      </w:r>
      <w:r>
        <w:t xml:space="preserve"> герой может получить такой же амулет по ходу игры. Он предупреждает о приближении демонов, и герой успевает либо уйти, либо подготовиться и защитить поселение.</w:t>
      </w:r>
    </w:p>
    <w:p w:rsidR="00420A07" w:rsidRDefault="003F335B">
      <w:pPr>
        <w:pStyle w:val="a0"/>
        <w:spacing w:after="40"/>
      </w:pPr>
      <w:r>
        <w:t>Отдых — осознанный выбор: восстановился, но мир изменился (к лучшем</w:t>
      </w:r>
      <w:r>
        <w:t>у или к худшему).</w:t>
      </w:r>
    </w:p>
    <w:p w:rsidR="00420A07" w:rsidRDefault="003F335B">
      <w:pPr>
        <w:pStyle w:val="a0"/>
        <w:spacing w:after="40"/>
      </w:pPr>
      <w:r>
        <w:t>Отдых даёт время и боссам: чем дольше герой отдыхает между попытками, тем лучше босс подготовлен (раздел 3.9.2).</w:t>
      </w:r>
    </w:p>
    <w:p w:rsidR="00420A07" w:rsidRDefault="003F335B">
      <w:pPr>
        <w:pStyle w:val="a0"/>
        <w:spacing w:after="40"/>
      </w:pPr>
      <w:r>
        <w:t>Варианты длительности отдыха: короткий (до утра) и долгий (несколько дней) с разным риском.</w:t>
      </w:r>
    </w:p>
    <w:p w:rsidR="00420A07" w:rsidRDefault="003F335B">
      <w:r>
        <w:rPr>
          <w:b/>
        </w:rPr>
        <w:t>В демо:</w:t>
      </w:r>
      <w:r>
        <w:t xml:space="preserve"> да, упрощённо. После 1–2 </w:t>
      </w:r>
      <w:r>
        <w:t>отдыхов деревню атакуют демоны, и игрок застаёт её разрушенной либо спасает, если не отдыхал.</w:t>
      </w:r>
    </w:p>
    <w:p w:rsidR="00420A07" w:rsidRDefault="003F335B">
      <w:pPr>
        <w:pStyle w:val="21"/>
      </w:pPr>
      <w:bookmarkStart w:id="14" w:name="_Toc243753368"/>
      <w:r>
        <w:t>3.7. Разорение поселений</w:t>
      </w:r>
      <w:bookmarkEnd w:id="14"/>
    </w:p>
    <w:p w:rsidR="00420A07" w:rsidRDefault="003F335B">
      <w:r>
        <w:rPr>
          <w:b/>
        </w:rPr>
        <w:t>Суть.</w:t>
      </w:r>
      <w:r>
        <w:t xml:space="preserve"> Демоны могут разграбить и разрушить деревни и посты. Сюжетные NPC не погибают, а бегут в ближайшее безопасное поселение.</w:t>
      </w:r>
    </w:p>
    <w:p w:rsidR="00420A07" w:rsidRDefault="003F335B">
      <w:pPr>
        <w:pStyle w:val="a0"/>
        <w:spacing w:after="40"/>
      </w:pPr>
      <w:r>
        <w:t xml:space="preserve">У каждого </w:t>
      </w:r>
      <w:r>
        <w:t xml:space="preserve">поселения есть состояние: </w:t>
      </w:r>
      <w:r>
        <w:rPr>
          <w:i/>
        </w:rPr>
        <w:t>процветает → под угрозой → в осаде → разорено → восстанавливается</w:t>
      </w:r>
      <w:r>
        <w:t>.</w:t>
      </w:r>
    </w:p>
    <w:p w:rsidR="00420A07" w:rsidRDefault="003F335B">
      <w:pPr>
        <w:pStyle w:val="a0"/>
        <w:spacing w:after="40"/>
      </w:pPr>
      <w:r>
        <w:t xml:space="preserve">Сюжетные NPC помечены как «бессмертные для симуляции». При разорении они получают задачу «бежать в ближайшее безопасное место», и игрок может их найти. Для </w:t>
      </w:r>
      <w:r>
        <w:t>неключевых NPC смерть реальна.</w:t>
      </w:r>
    </w:p>
    <w:p w:rsidR="00420A07" w:rsidRDefault="003F335B">
      <w:pPr>
        <w:pStyle w:val="a0"/>
        <w:spacing w:after="40"/>
      </w:pPr>
      <w:r>
        <w:rPr>
          <w:b/>
        </w:rPr>
        <w:t>Демоны после набега уходят</w:t>
      </w:r>
      <w:r>
        <w:t xml:space="preserve"> и в разорённом поселении не остаются.</w:t>
      </w:r>
    </w:p>
    <w:p w:rsidR="00420A07" w:rsidRDefault="003F335B">
      <w:pPr>
        <w:pStyle w:val="a0"/>
        <w:spacing w:after="40"/>
      </w:pPr>
      <w:r>
        <w:rPr>
          <w:b/>
        </w:rPr>
        <w:t>Разорённое поселение может занять другая фракция или мародёры.</w:t>
      </w:r>
      <w:r>
        <w:t xml:space="preserve"> Герой может позже зачистить поселение.</w:t>
      </w:r>
    </w:p>
    <w:p w:rsidR="00420A07" w:rsidRDefault="003F335B">
      <w:pPr>
        <w:pStyle w:val="a0"/>
        <w:spacing w:after="40"/>
      </w:pPr>
      <w:r>
        <w:rPr>
          <w:b/>
        </w:rPr>
        <w:t>Заселение очищенного поселения (решено).</w:t>
      </w:r>
      <w:r>
        <w:t xml:space="preserve"> Новые жители не п</w:t>
      </w:r>
      <w:r>
        <w:t xml:space="preserve">оявляются из ниоткуда, а приходят из ближайшего </w:t>
      </w:r>
      <w:r>
        <w:rPr>
          <w:b/>
        </w:rPr>
        <w:t>города</w:t>
      </w:r>
      <w:r>
        <w:t xml:space="preserve"> (не деревни). Вероятность заселения после очистки: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420A07">
        <w:trPr>
          <w:tblHeader/>
          <w:jc w:val="center"/>
        </w:trPr>
        <w:tc>
          <w:tcPr>
            <w:tcW w:w="4706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Прошло игровых дней после очистки</w:t>
            </w:r>
          </w:p>
        </w:tc>
        <w:tc>
          <w:tcPr>
            <w:tcW w:w="4706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Вероятность заселения</w:t>
            </w:r>
          </w:p>
        </w:tc>
      </w:tr>
      <w:tr w:rsidR="00420A07">
        <w:trPr>
          <w:jc w:val="center"/>
        </w:trPr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3 дня</w:t>
            </w:r>
          </w:p>
        </w:tc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30%</w:t>
            </w:r>
          </w:p>
        </w:tc>
      </w:tr>
      <w:tr w:rsidR="00420A07">
        <w:trPr>
          <w:jc w:val="center"/>
        </w:trPr>
        <w:tc>
          <w:tcPr>
            <w:tcW w:w="4706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6 дней</w:t>
            </w:r>
          </w:p>
        </w:tc>
        <w:tc>
          <w:tcPr>
            <w:tcW w:w="4706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60%</w:t>
            </w:r>
          </w:p>
        </w:tc>
      </w:tr>
      <w:tr w:rsidR="00420A07">
        <w:trPr>
          <w:jc w:val="center"/>
        </w:trPr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10 дней</w:t>
            </w:r>
          </w:p>
        </w:tc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100%</w:t>
            </w:r>
          </w:p>
        </w:tc>
      </w:tr>
    </w:tbl>
    <w:p w:rsidR="00420A07" w:rsidRDefault="00420A07"/>
    <w:p w:rsidR="00420A07" w:rsidRDefault="003F335B">
      <w:pPr>
        <w:pStyle w:val="a0"/>
        <w:spacing w:after="40"/>
      </w:pPr>
      <w:r>
        <w:t xml:space="preserve">После заселения поселение проходит стадии </w:t>
      </w:r>
      <w:r>
        <w:t>«восстанавливается → процветает».</w:t>
      </w:r>
    </w:p>
    <w:p w:rsidR="00420A07" w:rsidRDefault="003F335B">
      <w:pPr>
        <w:pStyle w:val="a0"/>
        <w:spacing w:after="40"/>
      </w:pPr>
      <w:r>
        <w:t>Места отдыха (раздел 3.6) не относятся к поселениям и не разоряются.</w:t>
      </w:r>
    </w:p>
    <w:p w:rsidR="00420A07" w:rsidRDefault="003F335B">
      <w:r>
        <w:rPr>
          <w:b/>
        </w:rPr>
        <w:t>Уточнения для GDD:</w:t>
      </w:r>
    </w:p>
    <w:p w:rsidR="00420A07" w:rsidRDefault="003F335B">
      <w:pPr>
        <w:pStyle w:val="a0"/>
        <w:spacing w:after="40"/>
      </w:pPr>
      <w:r>
        <w:rPr>
          <w:b/>
        </w:rPr>
        <w:lastRenderedPageBreak/>
        <w:t>Как считается вероятность (предлагаемое толкование, проверить).</w:t>
      </w:r>
      <w:r>
        <w:t xml:space="preserve"> Предлагаю независимые проверки в контрольные дни: на 3-й день бросок 3</w:t>
      </w:r>
      <w:r>
        <w:t>0%; если не сработал, на 6-й день бросок 60%; на 10-й день заселение гарантировано. При таком правиле суммарный шанс заселиться к 6-му дню — 72%, а не 60%. Если нужно ровно 60% к 6-му дню, на 6-й день проверка должна идти с шансом ≈43%.</w:t>
      </w:r>
    </w:p>
    <w:p w:rsidR="00420A07" w:rsidRDefault="003F335B">
      <w:pPr>
        <w:pStyle w:val="a0"/>
        <w:spacing w:after="40"/>
      </w:pPr>
      <w:r>
        <w:rPr>
          <w:b/>
        </w:rPr>
        <w:t>Что считается «очищ</w:t>
      </w:r>
      <w:r>
        <w:rPr>
          <w:b/>
        </w:rPr>
        <w:t>ено» (решено).</w:t>
      </w:r>
      <w:r>
        <w:t xml:space="preserve"> Если после набега демонов поселение никто не занял, оно считается очищенным с момента ухода демонов, и отсчёт дней начинается сразу.</w:t>
      </w:r>
    </w:p>
    <w:p w:rsidR="00420A07" w:rsidRDefault="003F335B">
      <w:pPr>
        <w:pStyle w:val="a0"/>
        <w:spacing w:after="40"/>
      </w:pPr>
      <w:r>
        <w:rPr>
          <w:b/>
        </w:rPr>
        <w:t>Путь переселенцев (решено).</w:t>
      </w:r>
      <w:r>
        <w:t xml:space="preserve"> Переселенцев из города сопровождает охрана. Их можно встретить на дороге.</w:t>
      </w:r>
    </w:p>
    <w:p w:rsidR="00420A07" w:rsidRDefault="003F335B">
      <w:pPr>
        <w:pStyle w:val="a0"/>
        <w:spacing w:after="40"/>
      </w:pPr>
      <w:r>
        <w:rPr>
          <w:b/>
        </w:rPr>
        <w:t>Города</w:t>
      </w:r>
      <w:r>
        <w:rPr>
          <w:b/>
        </w:rPr>
        <w:t xml:space="preserve"> (решено).</w:t>
      </w:r>
      <w:r>
        <w:t xml:space="preserve"> Города не разоряются. Поэтому источник переселенцев есть всегда.</w:t>
      </w:r>
    </w:p>
    <w:p w:rsidR="00420A07" w:rsidRDefault="003F335B">
      <w:pPr>
        <w:pStyle w:val="a0"/>
        <w:spacing w:after="40"/>
      </w:pPr>
      <w:r>
        <w:rPr>
          <w:b/>
        </w:rPr>
        <w:t>Демо.</w:t>
      </w:r>
      <w:r>
        <w:t xml:space="preserve"> В демо нет города. Переселенцев с охраной можно привести «из-за края карты» по тракту.</w:t>
      </w:r>
    </w:p>
    <w:p w:rsidR="00420A07" w:rsidRDefault="003F335B">
      <w:r>
        <w:rPr>
          <w:b/>
        </w:rPr>
        <w:t>В демо:</w:t>
      </w:r>
      <w:r>
        <w:t xml:space="preserve"> одна деревня с двумя состояниями (целая и разорённая) плюс бегство ключевого NP</w:t>
      </w:r>
      <w:r>
        <w:t>C на ближайший пост.</w:t>
      </w:r>
    </w:p>
    <w:p w:rsidR="00420A07" w:rsidRDefault="003F335B">
      <w:pPr>
        <w:pStyle w:val="21"/>
      </w:pPr>
      <w:bookmarkStart w:id="15" w:name="_Toc243753369"/>
      <w:r>
        <w:t>3.8. Масштаб врагов</w:t>
      </w:r>
      <w:bookmarkEnd w:id="15"/>
    </w:p>
    <w:p w:rsidR="00420A07" w:rsidRDefault="003F335B">
      <w:r>
        <w:rPr>
          <w:b/>
        </w:rPr>
        <w:t>Суть.</w:t>
      </w:r>
      <w:r>
        <w:t xml:space="preserve"> Охрана замка — батальон, рой мелких демонов — сотни особей. Численность обратно пропорциональна силе: боссы одиночки, слабые демоны ходят толпами и охраняют сильного.</w:t>
      </w:r>
    </w:p>
    <w:p w:rsidR="00420A07" w:rsidRDefault="003F335B">
      <w:r>
        <w:rPr>
          <w:b/>
        </w:rPr>
        <w:t>«Бюджет угрозы»:</w:t>
      </w:r>
      <w:r>
        <w:t xml:space="preserve"> у каждой группы есть очки</w:t>
      </w:r>
      <w:r>
        <w:t xml:space="preserve"> угрозы. Сильный демон стоит дорого, мелкий дёшево. Группа собирается из бюджета: например, 1 сильный + 20 слабых в охране или 80 слабых в рое.</w:t>
      </w:r>
    </w:p>
    <w:p w:rsidR="00420A07" w:rsidRDefault="003F335B">
      <w:r>
        <w:rPr>
          <w:b/>
        </w:rPr>
        <w:t>Техника:</w:t>
      </w:r>
      <w:r>
        <w:t xml:space="preserve"> уровни детализации ИИ и анимации. Вблизи (≈20–40 врагов) — полноценный ИИ и скелетная анимация. На сред</w:t>
      </w:r>
      <w:r>
        <w:t>ней дистанции — упрощённый ИИ. Вдали — массовая симуляция (Mass Entity в UE5 или ECS в Unity) и анимация через вершинные текстуры (VAT).</w:t>
      </w:r>
    </w:p>
    <w:p w:rsidR="00420A07" w:rsidRDefault="003F335B">
      <w:pPr>
        <w:pBdr>
          <w:left w:val="single" w:sz="24" w:space="8" w:color="7A1212"/>
        </w:pBdr>
        <w:shd w:val="clear" w:color="auto" w:fill="F6EDE4"/>
      </w:pPr>
      <w:r>
        <w:rPr>
          <w:b/>
        </w:rPr>
        <w:t>Риск производительности на консолях.</w:t>
      </w:r>
      <w:r>
        <w:t xml:space="preserve"> Сотни анимированных врагов — самая технически рискованная часть проекта. Прототип </w:t>
      </w:r>
      <w:r>
        <w:t>сцены с роем нужно делать в первые месяцы, а не в конце (см. план).</w:t>
      </w:r>
    </w:p>
    <w:p w:rsidR="00420A07" w:rsidRDefault="003F335B">
      <w:r>
        <w:rPr>
          <w:b/>
        </w:rPr>
        <w:t>В демо:</w:t>
      </w:r>
      <w:r>
        <w:t xml:space="preserve"> да — рой мелких демонов (50–150 особей в кадре) и гарнизон заставы из 20–30 человек.</w:t>
      </w:r>
    </w:p>
    <w:p w:rsidR="00420A07" w:rsidRDefault="003F335B">
      <w:pPr>
        <w:pStyle w:val="21"/>
      </w:pPr>
      <w:bookmarkStart w:id="16" w:name="_Toc243753370"/>
      <w:r>
        <w:t>3.9. Смерть героя и её последствия (решено)</w:t>
      </w:r>
      <w:bookmarkEnd w:id="16"/>
    </w:p>
    <w:p w:rsidR="00420A07" w:rsidRDefault="003F335B">
      <w:r>
        <w:rPr>
          <w:b/>
        </w:rPr>
        <w:t>Суть.</w:t>
      </w:r>
      <w:r>
        <w:t xml:space="preserve"> Смерть — это не откат к последнему костру, а </w:t>
      </w:r>
      <w:r>
        <w:t>событие в мире. Последствия зависят от того, где и от кого герой погиб.</w:t>
      </w:r>
    </w:p>
    <w:p w:rsidR="00420A07" w:rsidRDefault="003F335B">
      <w:pPr>
        <w:pStyle w:val="31"/>
      </w:pPr>
      <w:r>
        <w:t>3.9.1. Смерть в мире (от мобов, роя, отрядов)</w:t>
      </w:r>
    </w:p>
    <w:p w:rsidR="00420A07" w:rsidRDefault="003F335B">
      <w:pPr>
        <w:pStyle w:val="a0"/>
        <w:spacing w:after="40"/>
      </w:pPr>
      <w:r>
        <w:t>Увечья сохраняются: что отрублено, то отрублено.</w:t>
      </w:r>
    </w:p>
    <w:p w:rsidR="00420A07" w:rsidRDefault="003F335B">
      <w:pPr>
        <w:pStyle w:val="a0"/>
        <w:spacing w:after="40"/>
      </w:pPr>
      <w:r>
        <w:t xml:space="preserve">Герой </w:t>
      </w:r>
      <w:r>
        <w:rPr>
          <w:b/>
        </w:rPr>
        <w:t>теряет случайную часть снаряжения и денег (решено)</w:t>
      </w:r>
      <w:r>
        <w:t>.</w:t>
      </w:r>
    </w:p>
    <w:p w:rsidR="00420A07" w:rsidRDefault="003F335B">
      <w:pPr>
        <w:pStyle w:val="a0"/>
        <w:spacing w:after="40"/>
      </w:pPr>
      <w:r>
        <w:t>Пока герой без сознания, мир «п</w:t>
      </w:r>
      <w:r>
        <w:t>роматывается» вперёд (как при долгом отдыхе).</w:t>
      </w:r>
    </w:p>
    <w:p w:rsidR="00420A07" w:rsidRDefault="003F335B">
      <w:pPr>
        <w:pStyle w:val="a0"/>
        <w:spacing w:after="40"/>
      </w:pPr>
      <w:r>
        <w:t xml:space="preserve">Если герой погиб, защищая поселение, поселение </w:t>
      </w:r>
      <w:r>
        <w:rPr>
          <w:b/>
        </w:rPr>
        <w:t>разграблено</w:t>
      </w:r>
      <w:r>
        <w:t>: состояние меняется на «разорено», неключевые NPC гибнут или уходят, сюжетные NPC бегут в ближайшее безопасное поселение (раздел 3.7). Со временем посе</w:t>
      </w:r>
      <w:r>
        <w:t>ление восстанавливается.</w:t>
      </w:r>
    </w:p>
    <w:p w:rsidR="00420A07" w:rsidRDefault="003F335B">
      <w:pPr>
        <w:pStyle w:val="a0"/>
        <w:spacing w:after="40"/>
      </w:pPr>
      <w:r>
        <w:t xml:space="preserve">Герой </w:t>
      </w:r>
      <w:r>
        <w:rPr>
          <w:b/>
        </w:rPr>
        <w:t>приходит в себя у лекаря в ближайшем месте отдыха</w:t>
      </w:r>
      <w:r>
        <w:t>. Лагерь всегда на месте (решено), поэтому ситуации «некуда возрождаться» нет. К моменту, когда герой очнётся, демоны уже ушли, а торговец и лекарь вернулись. Здесь же доступен</w:t>
      </w:r>
      <w:r>
        <w:t xml:space="preserve"> базовый протез, если герой потерял конечность.</w:t>
      </w:r>
    </w:p>
    <w:p w:rsidR="00420A07" w:rsidRDefault="003F335B">
      <w:r>
        <w:rPr>
          <w:b/>
        </w:rPr>
        <w:lastRenderedPageBreak/>
        <w:t>Потеря снаряжения — предложения по правилам (обсудить):</w:t>
      </w:r>
    </w:p>
    <w:p w:rsidR="00420A07" w:rsidRDefault="003F335B">
      <w:pPr>
        <w:pStyle w:val="a0"/>
        <w:spacing w:after="40"/>
      </w:pPr>
      <w:r>
        <w:rPr>
          <w:b/>
        </w:rPr>
        <w:t>Что не теряется:</w:t>
      </w:r>
      <w:r>
        <w:t xml:space="preserve"> установленный протез, сюжетные предметы. Желательно и экипированное основное оружие — иначе одна смерть может оставить героя безоружным</w:t>
      </w:r>
      <w:r>
        <w:t xml:space="preserve"> перед следующим боем.</w:t>
      </w:r>
    </w:p>
    <w:p w:rsidR="00420A07" w:rsidRDefault="003F335B">
      <w:pPr>
        <w:pStyle w:val="a0"/>
        <w:spacing w:after="40"/>
      </w:pPr>
      <w:r>
        <w:rPr>
          <w:b/>
        </w:rPr>
        <w:t>Сколько теряется:</w:t>
      </w:r>
      <w:r>
        <w:t xml:space="preserve"> процент денег (например, 20–50%) и 1–3 случайных предмета из сумки.</w:t>
      </w:r>
    </w:p>
    <w:p w:rsidR="00420A07" w:rsidRDefault="003F335B">
      <w:pPr>
        <w:pStyle w:val="a0"/>
        <w:spacing w:after="40"/>
      </w:pPr>
      <w:r>
        <w:rPr>
          <w:b/>
        </w:rPr>
        <w:t>Куда девается:</w:t>
      </w:r>
      <w:r>
        <w:t xml:space="preserve"> не исчезает, а достаётся тем, кто убил героя или подобрал его, — мародёрам, отряду, демонам. Потерянное можно вернуть, найдя их. Это связывает механику с живым миром: NPC «помнят», что ограбили героя, а вещь можно увидеть у торговца или на враге.</w:t>
      </w:r>
    </w:p>
    <w:p w:rsidR="00420A07" w:rsidRDefault="003F335B">
      <w:pPr>
        <w:pStyle w:val="31"/>
      </w:pPr>
      <w:r>
        <w:t>3.9.2. С</w:t>
      </w:r>
      <w:r>
        <w:t>мерть у босса</w:t>
      </w:r>
    </w:p>
    <w:p w:rsidR="00420A07" w:rsidRDefault="003F335B">
      <w:r>
        <w:t>Босс знает, что герой приходил и вернётся, и готовится к следующей встрече.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420A07">
        <w:trPr>
          <w:tblHeader/>
          <w:jc w:val="center"/>
        </w:trPr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Вид подготовки</w:t>
            </w:r>
          </w:p>
        </w:tc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Пример</w:t>
            </w:r>
          </w:p>
        </w:tc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Как часто</w:t>
            </w:r>
          </w:p>
        </w:tc>
      </w:tr>
      <w:tr w:rsidR="00420A07">
        <w:trPr>
          <w:jc w:val="center"/>
        </w:trPr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Больше врагов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Охрана на подходах к арене, «свита» в первой фазе боя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Зависит от времени между попытками</w:t>
            </w:r>
          </w:p>
        </w:tc>
      </w:tr>
      <w:tr w:rsidR="00420A07">
        <w:trPr>
          <w:jc w:val="center"/>
        </w:trPr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Ловушки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Ловушки на подходе и </w:t>
            </w:r>
            <w:r>
              <w:rPr>
                <w:sz w:val="20"/>
              </w:rPr>
              <w:t>на арене в местах, где герой чаще всего стоял или уклонялся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Зависит от времени между попытками</w:t>
            </w:r>
          </w:p>
        </w:tc>
      </w:tr>
      <w:tr w:rsidR="00420A07">
        <w:trPr>
          <w:jc w:val="center"/>
        </w:trPr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Новый приём или комбинация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Контрприём к любимой тактике игрока, новая ветка в стойке-развилке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b/>
                <w:sz w:val="20"/>
              </w:rPr>
              <w:t>С определённой вероятностью</w:t>
            </w:r>
            <w:r>
              <w:rPr>
                <w:sz w:val="20"/>
              </w:rPr>
              <w:t xml:space="preserve">, не каждый раз; шанс растёт с </w:t>
            </w:r>
            <w:r>
              <w:rPr>
                <w:sz w:val="20"/>
              </w:rPr>
              <w:t>прошедшим временем</w:t>
            </w:r>
          </w:p>
        </w:tc>
      </w:tr>
    </w:tbl>
    <w:p w:rsidR="00420A07" w:rsidRDefault="00420A07"/>
    <w:p w:rsidR="00420A07" w:rsidRDefault="003F335B">
      <w:r>
        <w:rPr>
          <w:b/>
        </w:rPr>
        <w:t>Как выбирается подготовка.</w:t>
      </w:r>
      <w:r>
        <w:t xml:space="preserve"> После смерти у босса формируется «отчёт о бое»: где стоял герой, чем бил, как уклонялся, сколько прошёл по фазам. Подготовка выбирается по этому отчёту: если герой долго бился у колонны, ловушки ставятся у ко</w:t>
      </w:r>
      <w:r>
        <w:t>лонны; если стрелял издалека, появляются щитоносцы.</w:t>
      </w:r>
    </w:p>
    <w:p w:rsidR="00420A07" w:rsidRDefault="003F335B">
      <w:r>
        <w:rPr>
          <w:b/>
        </w:rPr>
        <w:t>Ограничение подготовки временем (решено).</w:t>
      </w:r>
      <w:r>
        <w:t xml:space="preserve"> Объём подготовки зависит от того, сколько внутриигрового времени прошло с прошлой попытки. За час босс не соберёт армию: успеет поставить пару ловушек и подтянуть</w:t>
      </w:r>
      <w:r>
        <w:t xml:space="preserve"> ближнюю охрану. За несколько дней — подготовится основательно.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420A07">
        <w:trPr>
          <w:tblHeader/>
          <w:jc w:val="center"/>
        </w:trPr>
        <w:tc>
          <w:tcPr>
            <w:tcW w:w="4706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Прошло времени (ориентир)</w:t>
            </w:r>
          </w:p>
        </w:tc>
        <w:tc>
          <w:tcPr>
            <w:tcW w:w="4706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Что успевает босс</w:t>
            </w:r>
          </w:p>
        </w:tc>
      </w:tr>
      <w:tr w:rsidR="00420A07">
        <w:trPr>
          <w:jc w:val="center"/>
        </w:trPr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Часы</w:t>
            </w:r>
          </w:p>
        </w:tc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1–2 ловушки, несколько охранников из ближайших</w:t>
            </w:r>
          </w:p>
        </w:tc>
      </w:tr>
      <w:tr w:rsidR="00420A07">
        <w:trPr>
          <w:jc w:val="center"/>
        </w:trPr>
        <w:tc>
          <w:tcPr>
            <w:tcW w:w="4706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Сутки</w:t>
            </w:r>
          </w:p>
        </w:tc>
        <w:tc>
          <w:tcPr>
            <w:tcW w:w="4706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Ловушки на арене и подходах, усиленная охрана, шанс нового приёма</w:t>
            </w:r>
          </w:p>
        </w:tc>
      </w:tr>
      <w:tr w:rsidR="00420A07">
        <w:trPr>
          <w:jc w:val="center"/>
        </w:trPr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Несколько дней</w:t>
            </w:r>
          </w:p>
        </w:tc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Свита </w:t>
            </w:r>
            <w:r>
              <w:rPr>
                <w:sz w:val="20"/>
              </w:rPr>
              <w:t>в первой фазе, полная система ловушек, подкрепление издалека, повышенный шанс нового приёма</w:t>
            </w:r>
          </w:p>
        </w:tc>
      </w:tr>
    </w:tbl>
    <w:p w:rsidR="00420A07" w:rsidRDefault="00420A07"/>
    <w:p w:rsidR="00420A07" w:rsidRDefault="003F335B">
      <w:r>
        <w:t>Цифры — черновик для баланса. Возникает интересный выбор для игрока:</w:t>
      </w:r>
    </w:p>
    <w:p w:rsidR="00420A07" w:rsidRDefault="003F335B">
      <w:pPr>
        <w:pStyle w:val="a0"/>
        <w:spacing w:after="40"/>
      </w:pPr>
      <w:r>
        <w:rPr>
          <w:b/>
        </w:rPr>
        <w:t>Вернуться сразу</w:t>
      </w:r>
      <w:r>
        <w:t xml:space="preserve"> — босс почти не подготовлен, но герой может быть ранен, без конечности или с </w:t>
      </w:r>
      <w:r>
        <w:t>потерянным снаряжением.</w:t>
      </w:r>
    </w:p>
    <w:p w:rsidR="00420A07" w:rsidRDefault="003F335B">
      <w:pPr>
        <w:pStyle w:val="a0"/>
        <w:spacing w:after="40"/>
      </w:pPr>
      <w:r>
        <w:rPr>
          <w:b/>
        </w:rPr>
        <w:t>Восстановиться, поставить протез, докупить снаряжение</w:t>
      </w:r>
      <w:r>
        <w:t xml:space="preserve"> — герой сильнее, но и босс готов лучше, а мир за это время изменился.</w:t>
      </w:r>
    </w:p>
    <w:p w:rsidR="00420A07" w:rsidRDefault="003F335B">
      <w:pPr>
        <w:pBdr>
          <w:left w:val="single" w:sz="24" w:space="8" w:color="7A1212"/>
        </w:pBdr>
        <w:shd w:val="clear" w:color="auto" w:fill="F6EDE4"/>
      </w:pPr>
      <w:r>
        <w:rPr>
          <w:b/>
        </w:rPr>
        <w:t>Что нужно проверить в балансе.</w:t>
      </w:r>
      <w:r>
        <w:t xml:space="preserve"> Сама смерть тоже двигает время: пока герой без сознания, и пока он идёт от ме</w:t>
      </w:r>
      <w:r>
        <w:t xml:space="preserve">ста отдыха до босса. Если на это уходят сутки, босс всегда будет подготовлен хотя бы </w:t>
      </w:r>
      <w:r>
        <w:lastRenderedPageBreak/>
        <w:t xml:space="preserve">на уровне «сутки». Нужно задать длительность беспамятства и пути так, чтобы быстрое возвращение оставалось реальным вариантом. Дополнительно можно оставить </w:t>
      </w:r>
      <w:r>
        <w:rPr>
          <w:b/>
        </w:rPr>
        <w:t>контригру</w:t>
      </w:r>
      <w:r>
        <w:t>: подг</w:t>
      </w:r>
      <w:r>
        <w:t>отовку видно заранее, ловушки можно разведать и обезвредить, подкрепление — перехватить.</w:t>
      </w:r>
    </w:p>
    <w:p w:rsidR="00420A07" w:rsidRDefault="003F335B">
      <w:r>
        <w:rPr>
          <w:b/>
        </w:rPr>
        <w:t>В демо:</w:t>
      </w:r>
      <w:r>
        <w:t xml:space="preserve"> да, это сильный момент для питча: видео «первая попытка → третья попытка» с заметной подготовкой босса.</w:t>
      </w:r>
    </w:p>
    <w:p w:rsidR="00420A07" w:rsidRDefault="003F335B">
      <w:pPr>
        <w:pStyle w:val="1"/>
      </w:pPr>
      <w:bookmarkStart w:id="17" w:name="_Toc243753371"/>
      <w:r>
        <w:t>4. Объём демо (вертикальный срез)</w:t>
      </w:r>
      <w:bookmarkEnd w:id="17"/>
    </w:p>
    <w:p w:rsidR="00420A07" w:rsidRDefault="003F335B">
      <w:pPr>
        <w:pStyle w:val="21"/>
      </w:pPr>
      <w:bookmarkStart w:id="18" w:name="_Toc243753372"/>
      <w:r>
        <w:t>4.1. Что входит</w:t>
      </w:r>
      <w:bookmarkEnd w:id="1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420A07">
        <w:trPr>
          <w:tblHeader/>
          <w:jc w:val="center"/>
        </w:trPr>
        <w:tc>
          <w:tcPr>
            <w:tcW w:w="4706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w="4706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 w:rsidR="00420A07">
        <w:trPr>
          <w:jc w:val="center"/>
        </w:trPr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Локация</w:t>
            </w:r>
          </w:p>
        </w:tc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Первая локация (решено) — полуразрушенная деревня: герой приходит туда за припасами, и начинается вторжение роя демонов с боссом. Остальная структура зоны (лес, руины форта или застава, лагерь) — в проработке. 30–45 минут прохож</w:t>
            </w:r>
            <w:r>
              <w:rPr>
                <w:sz w:val="20"/>
              </w:rPr>
              <w:t>дения</w:t>
            </w:r>
          </w:p>
        </w:tc>
      </w:tr>
      <w:tr w:rsidR="00420A07">
        <w:trPr>
          <w:jc w:val="center"/>
        </w:trPr>
        <w:tc>
          <w:tcPr>
            <w:tcW w:w="4706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Герой</w:t>
            </w:r>
          </w:p>
        </w:tc>
        <w:tc>
          <w:tcPr>
            <w:tcW w:w="4706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Ближний бой (лёгкая и тяжёлая атака, парирование, перекат), 2–3 типа оружия, система увечий (рука, нога), 2 протеза разного качества</w:t>
            </w:r>
          </w:p>
        </w:tc>
      </w:tr>
      <w:tr w:rsidR="00420A07">
        <w:trPr>
          <w:jc w:val="center"/>
        </w:trPr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Мобы-люди</w:t>
            </w:r>
          </w:p>
        </w:tc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Мародёры/дезертиры: мечник, щитоносец, копейщик, лучник, командир с рогом</w:t>
            </w:r>
          </w:p>
        </w:tc>
      </w:tr>
      <w:tr w:rsidR="00420A07">
        <w:trPr>
          <w:jc w:val="center"/>
        </w:trPr>
        <w:tc>
          <w:tcPr>
            <w:tcW w:w="4706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Нечисть</w:t>
            </w:r>
          </w:p>
        </w:tc>
        <w:tc>
          <w:tcPr>
            <w:tcW w:w="4706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Рой мелких </w:t>
            </w:r>
            <w:r>
              <w:rPr>
                <w:sz w:val="20"/>
              </w:rPr>
              <w:t>демонов (1–2 вида), средний демон-«пастух» роя, одержимые животные</w:t>
            </w:r>
          </w:p>
        </w:tc>
      </w:tr>
      <w:tr w:rsidR="00420A07">
        <w:trPr>
          <w:jc w:val="center"/>
        </w:trPr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Мидбосс</w:t>
            </w:r>
          </w:p>
        </w:tc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Мутировавший рыцарь / демон-страж у заставы (упрощённая адаптация)</w:t>
            </w:r>
          </w:p>
        </w:tc>
      </w:tr>
      <w:tr w:rsidR="00420A07">
        <w:trPr>
          <w:jc w:val="center"/>
        </w:trPr>
        <w:tc>
          <w:tcPr>
            <w:tcW w:w="4706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Босс</w:t>
            </w:r>
          </w:p>
        </w:tc>
        <w:tc>
          <w:tcPr>
            <w:tcW w:w="4706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Главный босс демо (решено): появляется во вторжении в начале и ждёт героя в финале. Полная система адаптивн</w:t>
            </w:r>
            <w:r>
              <w:rPr>
                <w:sz w:val="20"/>
              </w:rPr>
              <w:t>ого ИИ, 2 фазы, стойки-развилки, память между смертями, подготовка к повторному визиту (враги, ловушки, новые приёмы с вероятностью)</w:t>
            </w:r>
          </w:p>
        </w:tc>
      </w:tr>
      <w:tr w:rsidR="00420A07">
        <w:trPr>
          <w:jc w:val="center"/>
        </w:trPr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Мир</w:t>
            </w:r>
          </w:p>
        </w:tc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Деревня с 8–12 NPC, память и слухи, 1–2 места отдыха (торговец и лекарь), смена состояния деревни и её восстановление</w:t>
            </w:r>
          </w:p>
        </w:tc>
      </w:tr>
      <w:tr w:rsidR="00420A07">
        <w:trPr>
          <w:jc w:val="center"/>
        </w:trPr>
        <w:tc>
          <w:tcPr>
            <w:tcW w:w="4706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Смерть</w:t>
            </w:r>
          </w:p>
        </w:tc>
        <w:tc>
          <w:tcPr>
            <w:tcW w:w="4706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Разграбление деревни при гибели на её защите, пробуждение у лекаря в месте отдыха, сохранение увечий, потеря части снаряжения и денег</w:t>
            </w:r>
          </w:p>
        </w:tc>
      </w:tr>
      <w:tr w:rsidR="00420A07">
        <w:trPr>
          <w:jc w:val="center"/>
        </w:trPr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Фракции</w:t>
            </w:r>
          </w:p>
        </w:tc>
        <w:tc>
          <w:tcPr>
            <w:tcW w:w="4706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Тизер-стычка двух фракций</w:t>
            </w:r>
          </w:p>
        </w:tc>
      </w:tr>
    </w:tbl>
    <w:p w:rsidR="00420A07" w:rsidRDefault="00420A07"/>
    <w:p w:rsidR="00420A07" w:rsidRDefault="003F335B">
      <w:pPr>
        <w:pStyle w:val="21"/>
      </w:pPr>
      <w:bookmarkStart w:id="19" w:name="_Toc243753373"/>
      <w:r>
        <w:t>4.2. Завязка демо (решено)</w:t>
      </w:r>
      <w:bookmarkEnd w:id="19"/>
    </w:p>
    <w:p w:rsidR="00420A07" w:rsidRDefault="003F335B">
      <w:r>
        <w:t xml:space="preserve">Герой приходит в полуразрушенную деревню за припасами. Начинается вторжение роя демонов с боссом. </w:t>
      </w:r>
      <w:r>
        <w:rPr>
          <w:b/>
        </w:rPr>
        <w:t>Это главный босс демо (решено).</w:t>
      </w:r>
      <w:r>
        <w:t xml:space="preserve"> Сцена сразу показывает главные механики: рой, увечья, последствия смерти и память босса.</w:t>
      </w:r>
    </w:p>
    <w:p w:rsidR="00420A07" w:rsidRDefault="003F335B">
      <w:r>
        <w:rPr>
          <w:b/>
        </w:rPr>
        <w:t>Сюжет демо (решено):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420A07">
        <w:trPr>
          <w:tblHeader/>
          <w:jc w:val="center"/>
        </w:trPr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lastRenderedPageBreak/>
              <w:t>Акт</w:t>
            </w:r>
          </w:p>
        </w:tc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Что происход</w:t>
            </w:r>
            <w:r>
              <w:rPr>
                <w:b/>
                <w:color w:val="FFFFFF"/>
                <w:sz w:val="20"/>
              </w:rPr>
              <w:t>ит</w:t>
            </w:r>
          </w:p>
        </w:tc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Какая механика работает</w:t>
            </w:r>
          </w:p>
        </w:tc>
      </w:tr>
      <w:tr w:rsidR="00420A07">
        <w:trPr>
          <w:jc w:val="center"/>
        </w:trPr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1. Вторжение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Рой демонов нападает на деревню. Пока герой сражается с роем, босс похищает нескольких жителей, в том числе дочь главы деревни. Герой с боссом напрямую не сражается: босс наблюдает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Рой, увечья, профиль игрока заполн</w:t>
            </w:r>
            <w:r>
              <w:rPr>
                <w:sz w:val="20"/>
              </w:rPr>
              <w:t>яется по бою с роем</w:t>
            </w:r>
          </w:p>
        </w:tc>
      </w:tr>
      <w:tr w:rsidR="00420A07">
        <w:trPr>
          <w:jc w:val="center"/>
        </w:trPr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2. Просьба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После боя глава деревни просит вернуть дочь. Герой идёт по следам демонов к логову босса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Последствия вторжения, лагерь, протезы, путь через зону</w:t>
            </w:r>
          </w:p>
        </w:tc>
      </w:tr>
      <w:tr w:rsidR="00420A07">
        <w:trPr>
          <w:jc w:val="center"/>
        </w:trPr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3. Логово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В комнате босса все похищенные уже съедены. От них остались только </w:t>
            </w:r>
            <w:r>
              <w:rPr>
                <w:sz w:val="20"/>
              </w:rPr>
              <w:t>головы на «коллекционной» полке босса. Бой с боссом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Адаптивный ИИ, подготовка к визиту</w:t>
            </w:r>
          </w:p>
        </w:tc>
      </w:tr>
      <w:tr w:rsidR="00420A07">
        <w:trPr>
          <w:jc w:val="center"/>
        </w:trPr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4. Финал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Герой приносит голову дочери главе деревни. Глава деревни морально уничтожен. Конец демо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Тон мира: никаких спасений по сценарию</w:t>
            </w:r>
          </w:p>
        </w:tc>
      </w:tr>
    </w:tbl>
    <w:p w:rsidR="00420A07" w:rsidRDefault="00420A07"/>
    <w:p w:rsidR="00420A07" w:rsidRDefault="003F335B">
      <w:r>
        <w:rPr>
          <w:b/>
        </w:rPr>
        <w:t>Принцип:</w:t>
      </w:r>
      <w:r>
        <w:t xml:space="preserve"> любой может умереть,</w:t>
      </w:r>
      <w:r>
        <w:t xml:space="preserve"> спасений по сценарию нет.</w:t>
      </w:r>
    </w:p>
    <w:p w:rsidR="00420A07" w:rsidRDefault="003F335B">
      <w:r>
        <w:rPr>
          <w:b/>
        </w:rPr>
        <w:t>Крючок на основную игру.</w:t>
      </w:r>
      <w:r>
        <w:t xml:space="preserve"> Позже глава деревни заключит договор с другим демоном-боссом в обмен на обещание вернуть дочь к жизни, принесёт деревню в жертву и сам превратится в демона. В демо это не показывается, но финальная сцена </w:t>
      </w:r>
      <w:r>
        <w:t>должна оставить на это намёк.</w:t>
      </w:r>
    </w:p>
    <w:p w:rsidR="00420A07" w:rsidRDefault="003F335B">
      <w:r>
        <w:rPr>
          <w:b/>
        </w:rPr>
        <w:t>Детали сюжета (решено):</w:t>
      </w:r>
    </w:p>
    <w:p w:rsidR="00420A07" w:rsidRDefault="003F335B">
      <w:pPr>
        <w:pStyle w:val="a0"/>
        <w:spacing w:after="40"/>
      </w:pPr>
      <w:r>
        <w:rPr>
          <w:b/>
        </w:rPr>
        <w:t>Знакомство с дочерью главы</w:t>
      </w:r>
      <w:r>
        <w:t xml:space="preserve"> происходит в лавке торговца в деревне, до вторжения. Так её смерть что-то значит для игрока.</w:t>
      </w:r>
    </w:p>
    <w:p w:rsidR="00420A07" w:rsidRDefault="003F335B">
      <w:pPr>
        <w:pStyle w:val="a0"/>
        <w:spacing w:after="40"/>
      </w:pPr>
      <w:r>
        <w:rPr>
          <w:b/>
        </w:rPr>
        <w:t>Зачем босс напал:</w:t>
      </w:r>
      <w:r>
        <w:t xml:space="preserve"> ради еды. Отдельно объяснять это не нужно.</w:t>
      </w:r>
    </w:p>
    <w:p w:rsidR="00420A07" w:rsidRDefault="003F335B">
      <w:pPr>
        <w:pStyle w:val="a0"/>
        <w:spacing w:after="40"/>
      </w:pPr>
      <w:r>
        <w:rPr>
          <w:b/>
        </w:rPr>
        <w:t>Пленников съедают уже</w:t>
      </w:r>
      <w:r>
        <w:rPr>
          <w:b/>
        </w:rPr>
        <w:t xml:space="preserve"> в логове.</w:t>
      </w:r>
      <w:r>
        <w:t xml:space="preserve"> Босс большой и способен проглотить человека целиком.</w:t>
      </w:r>
    </w:p>
    <w:p w:rsidR="00420A07" w:rsidRDefault="003F335B">
      <w:pPr>
        <w:pStyle w:val="a0"/>
        <w:spacing w:after="40"/>
      </w:pPr>
      <w:r>
        <w:rPr>
          <w:b/>
        </w:rPr>
        <w:t>Коллекция голов</w:t>
      </w:r>
      <w:r>
        <w:t xml:space="preserve"> объясняется в катсцене перед боем с боссом.</w:t>
      </w:r>
    </w:p>
    <w:p w:rsidR="00420A07" w:rsidRDefault="003F335B">
      <w:pPr>
        <w:pStyle w:val="a0"/>
        <w:spacing w:after="40"/>
      </w:pPr>
      <w:r>
        <w:rPr>
          <w:b/>
        </w:rPr>
        <w:t>Финальная катсцена-намёк.</w:t>
      </w:r>
      <w:r>
        <w:t xml:space="preserve"> Герой снова приходит в деревню в сумерках. Она разрушена ещё сильнее и пуста, свет горит только в доме главы. Герой стучится, дверь открывает живая дочь главы и приглашает войти. Герой в шоке, что она жива. Последние кадры: глава сидит за столом, приветст</w:t>
      </w:r>
      <w:r>
        <w:t>вует героя и моргает вертикально, как рептилия.</w:t>
      </w:r>
    </w:p>
    <w:p w:rsidR="00420A07" w:rsidRDefault="003F335B">
      <w:r>
        <w:rPr>
          <w:b/>
        </w:rPr>
        <w:t>Что нужно согласовать:</w:t>
      </w:r>
    </w:p>
    <w:p w:rsidR="00420A07" w:rsidRDefault="003F335B">
      <w:pPr>
        <w:pStyle w:val="a0"/>
        <w:spacing w:after="40"/>
      </w:pPr>
      <w:r>
        <w:rPr>
          <w:b/>
        </w:rPr>
        <w:t>Головы и проглатывание целиком.</w:t>
      </w:r>
      <w:r>
        <w:t xml:space="preserve"> Если босс глотает людей целиком, нужно показать, откуда у него головы на полке. Например, сначала он откусывает голову и ставит её на полку, а тело глотает. Или головы остаются после переваривания. Это стоит учесть в катсцене перед боем.</w:t>
      </w:r>
    </w:p>
    <w:p w:rsidR="00420A07" w:rsidRDefault="003F335B">
      <w:pPr>
        <w:pStyle w:val="a0"/>
        <w:spacing w:after="40"/>
      </w:pPr>
      <w:r>
        <w:rPr>
          <w:b/>
        </w:rPr>
        <w:t>Финальная сцена д</w:t>
      </w:r>
      <w:r>
        <w:rPr>
          <w:b/>
        </w:rPr>
        <w:t>ля питча.</w:t>
      </w:r>
      <w:r>
        <w:t xml:space="preserve"> Сильный эмоциональный конец демо и готовая концовка трейлера.</w:t>
      </w:r>
    </w:p>
    <w:p w:rsidR="00420A07" w:rsidRDefault="003F335B">
      <w:pPr>
        <w:pStyle w:val="21"/>
      </w:pPr>
      <w:bookmarkStart w:id="20" w:name="_Toc243753374"/>
      <w:r>
        <w:t>4.3. Что не входит в демо</w:t>
      </w:r>
      <w:bookmarkEnd w:id="20"/>
    </w:p>
    <w:p w:rsidR="00420A07" w:rsidRDefault="003F335B">
      <w:r>
        <w:t>Открытый мир, полноценные фракции и вступление в армию, экономика, крафт сверх протезов, сюжетная кампания, мультиплеер, озвучка в полном объёме, LLM-диалоги.</w:t>
      </w:r>
    </w:p>
    <w:p w:rsidR="00420A07" w:rsidRDefault="003F335B">
      <w:pPr>
        <w:pStyle w:val="1"/>
      </w:pPr>
      <w:bookmarkStart w:id="21" w:name="_Toc243753375"/>
      <w:r>
        <w:lastRenderedPageBreak/>
        <w:t>5. Этапы и сроки (ориентир 15 месяцев, допустимый диапазон 12–18)</w:t>
      </w:r>
      <w:bookmarkEnd w:id="2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1129"/>
        <w:gridCol w:w="3294"/>
        <w:gridCol w:w="3294"/>
      </w:tblGrid>
      <w:tr w:rsidR="00420A07">
        <w:trPr>
          <w:tblHeader/>
          <w:jc w:val="center"/>
        </w:trPr>
        <w:tc>
          <w:tcPr>
            <w:tcW w:w="1694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w="1129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Сроки</w:t>
            </w:r>
          </w:p>
        </w:tc>
        <w:tc>
          <w:tcPr>
            <w:tcW w:w="3294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Цель</w:t>
            </w:r>
          </w:p>
        </w:tc>
        <w:tc>
          <w:tcPr>
            <w:tcW w:w="3294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 w:rsidR="00420A07">
        <w:trPr>
          <w:jc w:val="center"/>
        </w:trPr>
        <w:tc>
          <w:tcPr>
            <w:tcW w:w="1694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0. Препродакшн</w:t>
            </w:r>
          </w:p>
        </w:tc>
        <w:tc>
          <w:tcPr>
            <w:tcW w:w="1129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Мес. 1–3</w:t>
            </w:r>
          </w:p>
        </w:tc>
        <w:tc>
          <w:tcPr>
            <w:tcW w:w="3294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Лор, сюжет демо, GDD механик, выбор движка, технические «пробы»</w:t>
            </w:r>
          </w:p>
        </w:tc>
        <w:tc>
          <w:tcPr>
            <w:tcW w:w="3294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Библия мира v1, GDD демо, 3 технических прототипа (рой, отсечение, адаптив</w:t>
            </w:r>
            <w:r>
              <w:rPr>
                <w:sz w:val="20"/>
              </w:rPr>
              <w:t>ный ИИ на кубах)</w:t>
            </w:r>
          </w:p>
        </w:tc>
      </w:tr>
      <w:tr w:rsidR="00420A07">
        <w:trPr>
          <w:jc w:val="center"/>
        </w:trPr>
        <w:tc>
          <w:tcPr>
            <w:tcW w:w="1694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1. Ядро боя</w:t>
            </w:r>
          </w:p>
        </w:tc>
        <w:tc>
          <w:tcPr>
            <w:tcW w:w="1129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Мес. 3–6</w:t>
            </w:r>
          </w:p>
        </w:tc>
        <w:tc>
          <w:tcPr>
            <w:tcW w:w="3294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Управление, камера, бой 1-на-1, базовый ИИ, система урона по частям тела</w:t>
            </w:r>
          </w:p>
        </w:tc>
        <w:tc>
          <w:tcPr>
            <w:tcW w:w="3294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Играбельная арена «герой против 1–3 врагов», ощущение боя одобрено</w:t>
            </w:r>
          </w:p>
        </w:tc>
      </w:tr>
      <w:tr w:rsidR="00420A07">
        <w:trPr>
          <w:jc w:val="center"/>
        </w:trPr>
        <w:tc>
          <w:tcPr>
            <w:tcW w:w="1694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2. Системы</w:t>
            </w:r>
          </w:p>
        </w:tc>
        <w:tc>
          <w:tcPr>
            <w:tcW w:w="1129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Мес. 6–9</w:t>
            </w:r>
          </w:p>
        </w:tc>
        <w:tc>
          <w:tcPr>
            <w:tcW w:w="3294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Увечья и протезы, групповой ИИ и рой, адаптивный босс </w:t>
            </w:r>
            <w:r>
              <w:rPr>
                <w:sz w:val="20"/>
              </w:rPr>
              <w:t>(прототип), отдых и состояние деревни</w:t>
            </w:r>
          </w:p>
        </w:tc>
        <w:tc>
          <w:tcPr>
            <w:tcW w:w="3294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Все уникальные механики работают на «серых» уровнях</w:t>
            </w:r>
          </w:p>
        </w:tc>
      </w:tr>
      <w:tr w:rsidR="00420A07">
        <w:trPr>
          <w:jc w:val="center"/>
        </w:trPr>
        <w:tc>
          <w:tcPr>
            <w:tcW w:w="1694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3. Контент</w:t>
            </w:r>
          </w:p>
        </w:tc>
        <w:tc>
          <w:tcPr>
            <w:tcW w:w="1129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Мес. 9–13</w:t>
            </w:r>
          </w:p>
        </w:tc>
        <w:tc>
          <w:tcPr>
            <w:tcW w:w="3294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Сборка локации из ассетов, враги, мидбосс, босс, NPC деревни</w:t>
            </w:r>
          </w:p>
        </w:tc>
        <w:tc>
          <w:tcPr>
            <w:tcW w:w="3294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Демо проходится от начала до конца</w:t>
            </w:r>
          </w:p>
        </w:tc>
      </w:tr>
      <w:tr w:rsidR="00420A07">
        <w:trPr>
          <w:jc w:val="center"/>
        </w:trPr>
        <w:tc>
          <w:tcPr>
            <w:tcW w:w="1694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4. Полировка и питч</w:t>
            </w:r>
          </w:p>
        </w:tc>
        <w:tc>
          <w:tcPr>
            <w:tcW w:w="1129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Мес. 13–15</w:t>
            </w:r>
          </w:p>
        </w:tc>
        <w:tc>
          <w:tcPr>
            <w:tcW w:w="3294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Оптимизация (60 </w:t>
            </w:r>
            <w:r>
              <w:rPr>
                <w:sz w:val="20"/>
              </w:rPr>
              <w:t>FPS PC, 30–60 FPS консоли), звук, свет, трейлер, питч-дек</w:t>
            </w:r>
          </w:p>
        </w:tc>
        <w:tc>
          <w:tcPr>
            <w:tcW w:w="3294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Демо-билд, трейлер 1–2 мин, питч-дек, демо-видео прохождения</w:t>
            </w:r>
          </w:p>
        </w:tc>
      </w:tr>
      <w:tr w:rsidR="00420A07">
        <w:trPr>
          <w:jc w:val="center"/>
        </w:trPr>
        <w:tc>
          <w:tcPr>
            <w:tcW w:w="1694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Резерв</w:t>
            </w:r>
          </w:p>
        </w:tc>
        <w:tc>
          <w:tcPr>
            <w:tcW w:w="1129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Мес. 15–18</w:t>
            </w:r>
          </w:p>
        </w:tc>
        <w:tc>
          <w:tcPr>
            <w:tcW w:w="3294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Буфер на риски</w:t>
            </w:r>
          </w:p>
        </w:tc>
        <w:tc>
          <w:tcPr>
            <w:tcW w:w="3294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</w:tbl>
    <w:p w:rsidR="00420A07" w:rsidRDefault="00420A07"/>
    <w:p w:rsidR="00420A07" w:rsidRDefault="003F335B">
      <w:pPr>
        <w:pStyle w:val="21"/>
      </w:pPr>
      <w:bookmarkStart w:id="22" w:name="_Toc243753376"/>
      <w:r>
        <w:t>5.1. Вехи-«ворота» (go / no-go)</w:t>
      </w:r>
      <w:bookmarkEnd w:id="22"/>
    </w:p>
    <w:p w:rsidR="00420A07" w:rsidRDefault="003F335B">
      <w:pPr>
        <w:pStyle w:val="a0"/>
        <w:spacing w:after="40"/>
      </w:pPr>
      <w:r>
        <w:rPr>
          <w:b/>
        </w:rPr>
        <w:t>Конец месяца 3:</w:t>
      </w:r>
      <w:r>
        <w:t xml:space="preserve"> прототип роя держит 100+ врагов в цели по FPS на PC</w:t>
      </w:r>
      <w:r>
        <w:t xml:space="preserve"> среднего уровня. Если нет — снижаем масштаб или меняем подход.</w:t>
      </w:r>
    </w:p>
    <w:p w:rsidR="00420A07" w:rsidRDefault="003F335B">
      <w:pPr>
        <w:pStyle w:val="a0"/>
        <w:spacing w:after="40"/>
      </w:pPr>
      <w:r>
        <w:rPr>
          <w:b/>
        </w:rPr>
        <w:t>Конец месяца 6:</w:t>
      </w:r>
      <w:r>
        <w:t xml:space="preserve"> бой «ощущается» хорошо. 5+ внешних тестеров играют 20 минут без скуки. Если нет — не идём дальше, дорабатываем ядро.</w:t>
      </w:r>
    </w:p>
    <w:p w:rsidR="00420A07" w:rsidRDefault="003F335B">
      <w:pPr>
        <w:pStyle w:val="a0"/>
        <w:spacing w:after="40"/>
      </w:pPr>
      <w:r>
        <w:rPr>
          <w:b/>
        </w:rPr>
        <w:t>Конец месяца 9:</w:t>
      </w:r>
      <w:r>
        <w:t xml:space="preserve"> все уникальные механики работают вместе, те</w:t>
      </w:r>
      <w:r>
        <w:t>стеры замечают адаптацию босса.</w:t>
      </w:r>
    </w:p>
    <w:p w:rsidR="00420A07" w:rsidRDefault="003F335B">
      <w:pPr>
        <w:pStyle w:val="a0"/>
        <w:spacing w:after="40"/>
      </w:pPr>
      <w:r>
        <w:rPr>
          <w:b/>
        </w:rPr>
        <w:t>Конец месяца 13:</w:t>
      </w:r>
      <w:r>
        <w:t xml:space="preserve"> демо проходится без блокирующих багов.</w:t>
      </w:r>
    </w:p>
    <w:p w:rsidR="00420A07" w:rsidRDefault="003F335B">
      <w:pPr>
        <w:pStyle w:val="1"/>
      </w:pPr>
      <w:bookmarkStart w:id="23" w:name="_Toc243753377"/>
      <w:r>
        <w:t>6. Команда и роли</w:t>
      </w:r>
      <w:bookmarkEnd w:id="2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420A07">
        <w:trPr>
          <w:tblHeader/>
          <w:jc w:val="center"/>
        </w:trPr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Кто</w:t>
            </w:r>
          </w:p>
        </w:tc>
        <w:tc>
          <w:tcPr>
            <w:tcW w:w="3137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 w:rsidR="00420A07">
        <w:trPr>
          <w:jc w:val="center"/>
        </w:trPr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Геймдизайн, лор, нарратив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Участник 1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Ведёт библию мира и GDD, баланс</w:t>
            </w:r>
          </w:p>
        </w:tc>
      </w:tr>
      <w:tr w:rsidR="00420A07">
        <w:trPr>
          <w:jc w:val="center"/>
        </w:trPr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Программирование систем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Участник 2 + Claude Code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Архитектура, ИИ, бой, инструменты</w:t>
            </w:r>
          </w:p>
        </w:tc>
      </w:tr>
      <w:tr w:rsidR="00420A07">
        <w:trPr>
          <w:jc w:val="center"/>
        </w:trPr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Сборка уровня, свет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Оба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На основе купленных ассетов</w:t>
            </w:r>
          </w:p>
        </w:tc>
      </w:tr>
      <w:tr w:rsidR="00420A07">
        <w:trPr>
          <w:jc w:val="center"/>
        </w:trPr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Анимация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Ассеты + аутсорс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Наборы анимаций с маркетплейсов, motion capture-библиотеки, доработка по договору</w:t>
            </w:r>
          </w:p>
        </w:tc>
      </w:tr>
      <w:tr w:rsidR="00420A07">
        <w:trPr>
          <w:jc w:val="center"/>
        </w:trPr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Концепт-арт, ключевой арт для питча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Аутсорс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5–10 ключевых </w:t>
            </w:r>
            <w:r>
              <w:rPr>
                <w:sz w:val="20"/>
              </w:rPr>
              <w:t>изображений: герой, босс, рой, деревня</w:t>
            </w:r>
          </w:p>
        </w:tc>
      </w:tr>
      <w:tr w:rsidR="00420A07">
        <w:trPr>
          <w:jc w:val="center"/>
        </w:trPr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lastRenderedPageBreak/>
              <w:t>Звук и музыка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Библиотеки + аутсорс</w:t>
            </w:r>
          </w:p>
        </w:tc>
        <w:tc>
          <w:tcPr>
            <w:tcW w:w="3137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Музыка босса и трейлера — желательно оригинальная</w:t>
            </w:r>
          </w:p>
        </w:tc>
      </w:tr>
      <w:tr w:rsidR="00420A07">
        <w:trPr>
          <w:jc w:val="center"/>
        </w:trPr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Юрист по IP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Разовая консультация</w:t>
            </w:r>
          </w:p>
        </w:tc>
        <w:tc>
          <w:tcPr>
            <w:tcW w:w="3137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Проверка отличий от Берсерка перед публичным показом</w:t>
            </w:r>
          </w:p>
        </w:tc>
      </w:tr>
    </w:tbl>
    <w:p w:rsidR="00420A07" w:rsidRDefault="00420A07"/>
    <w:p w:rsidR="00420A07" w:rsidRDefault="003F335B">
      <w:pPr>
        <w:pStyle w:val="21"/>
      </w:pPr>
      <w:bookmarkStart w:id="24" w:name="_Toc243753378"/>
      <w:r>
        <w:t>6.1. Как работать с Claude Code</w:t>
      </w:r>
      <w:bookmarkEnd w:id="24"/>
    </w:p>
    <w:p w:rsidR="00420A07" w:rsidRDefault="003F335B">
      <w:pPr>
        <w:pStyle w:val="a0"/>
        <w:spacing w:after="40"/>
      </w:pPr>
      <w:r>
        <w:t>Весь код —</w:t>
      </w:r>
      <w:r>
        <w:t xml:space="preserve"> в текстовом виде (C++ или C#), визуальные скрипты — только тонкая «склейка».</w:t>
      </w:r>
    </w:p>
    <w:p w:rsidR="00420A07" w:rsidRDefault="003F335B">
      <w:pPr>
        <w:pStyle w:val="a0"/>
        <w:spacing w:after="40"/>
      </w:pPr>
      <w:r>
        <w:t>Данные баланса — в таблицах (DataTable/ScriptableObject/JSON), чтобы их можно было генерировать и править текстом.</w:t>
      </w:r>
    </w:p>
    <w:p w:rsidR="00420A07" w:rsidRDefault="003F335B">
      <w:pPr>
        <w:pStyle w:val="a0"/>
        <w:spacing w:after="40"/>
      </w:pPr>
      <w:r>
        <w:t xml:space="preserve">Git с LFS для ассетов, ветки на каждую механику, автотесты для </w:t>
      </w:r>
      <w:r>
        <w:t>логики (урон, состояния тела, мораль, выбор атак босса).</w:t>
      </w:r>
    </w:p>
    <w:p w:rsidR="00420A07" w:rsidRDefault="003F335B">
      <w:pPr>
        <w:pStyle w:val="a0"/>
        <w:spacing w:after="40"/>
      </w:pPr>
      <w:r>
        <w:t>Документация систем в репозитории (CLAUDE.md, описания архитектуры), чтобы ассистент не терял контекст.</w:t>
      </w:r>
    </w:p>
    <w:p w:rsidR="00420A07" w:rsidRDefault="003F335B">
      <w:pPr>
        <w:pStyle w:val="a0"/>
        <w:spacing w:after="40"/>
      </w:pPr>
      <w:r>
        <w:t>MCP-интеграция с редактором движка (существует у обоих движков, см. документ 03) — для автомати</w:t>
      </w:r>
      <w:r>
        <w:t>зации рутины в редакторе.</w:t>
      </w:r>
    </w:p>
    <w:p w:rsidR="00420A07" w:rsidRDefault="003F335B">
      <w:pPr>
        <w:pStyle w:val="1"/>
      </w:pPr>
      <w:bookmarkStart w:id="25" w:name="_Toc243753379"/>
      <w:r>
        <w:t>7. Риски</w:t>
      </w:r>
      <w:bookmarkEnd w:id="2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12"/>
        <w:gridCol w:w="1299"/>
        <w:gridCol w:w="1299"/>
        <w:gridCol w:w="3953"/>
      </w:tblGrid>
      <w:tr w:rsidR="00420A07">
        <w:trPr>
          <w:tblHeader/>
          <w:jc w:val="center"/>
        </w:trPr>
        <w:tc>
          <w:tcPr>
            <w:tcW w:w="3012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Риск</w:t>
            </w:r>
          </w:p>
        </w:tc>
        <w:tc>
          <w:tcPr>
            <w:tcW w:w="1223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w="1223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Влияние</w:t>
            </w:r>
          </w:p>
        </w:tc>
        <w:tc>
          <w:tcPr>
            <w:tcW w:w="3953" w:type="dxa"/>
            <w:shd w:val="clear" w:color="auto" w:fill="3A1010"/>
          </w:tcPr>
          <w:p w:rsidR="00420A07" w:rsidRDefault="003F335B">
            <w:pPr>
              <w:spacing w:after="40"/>
            </w:pPr>
            <w:r>
              <w:rPr>
                <w:b/>
                <w:color w:val="FFFFFF"/>
                <w:sz w:val="20"/>
              </w:rPr>
              <w:t>Как снижаем</w:t>
            </w:r>
          </w:p>
        </w:tc>
      </w:tr>
      <w:tr w:rsidR="00420A07">
        <w:trPr>
          <w:jc w:val="center"/>
        </w:trPr>
        <w:tc>
          <w:tcPr>
            <w:tcW w:w="3012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Объём работ больше ресурсов команды из 2 человек</w:t>
            </w:r>
          </w:p>
        </w:tc>
        <w:tc>
          <w:tcPr>
            <w:tcW w:w="122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Высокая</w:t>
            </w:r>
          </w:p>
        </w:tc>
        <w:tc>
          <w:tcPr>
            <w:tcW w:w="122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Критическое</w:t>
            </w:r>
          </w:p>
        </w:tc>
        <w:tc>
          <w:tcPr>
            <w:tcW w:w="395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Жёсткий объём демо, вехи-«ворота», аутсорс анимации и арта</w:t>
            </w:r>
          </w:p>
        </w:tc>
      </w:tr>
      <w:tr w:rsidR="00420A07">
        <w:trPr>
          <w:jc w:val="center"/>
        </w:trPr>
        <w:tc>
          <w:tcPr>
            <w:tcW w:w="3012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Производительность роя на консолях</w:t>
            </w:r>
          </w:p>
        </w:tc>
        <w:tc>
          <w:tcPr>
            <w:tcW w:w="122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Средняя</w:t>
            </w:r>
          </w:p>
        </w:tc>
        <w:tc>
          <w:tcPr>
            <w:tcW w:w="122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Высокое</w:t>
            </w:r>
          </w:p>
        </w:tc>
        <w:tc>
          <w:tcPr>
            <w:tcW w:w="395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Ранний прототип, уровни детализации, VAT-анимации</w:t>
            </w:r>
          </w:p>
        </w:tc>
      </w:tr>
      <w:tr w:rsidR="00420A07">
        <w:trPr>
          <w:jc w:val="center"/>
        </w:trPr>
        <w:tc>
          <w:tcPr>
            <w:tcW w:w="3012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Анимаций для увечий слишком много</w:t>
            </w:r>
          </w:p>
        </w:tc>
        <w:tc>
          <w:tcPr>
            <w:tcW w:w="122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Высокая</w:t>
            </w:r>
          </w:p>
        </w:tc>
        <w:tc>
          <w:tcPr>
            <w:tcW w:w="122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Высокое</w:t>
            </w:r>
          </w:p>
        </w:tc>
        <w:tc>
          <w:tcPr>
            <w:tcW w:w="395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Ограничить демо 2 состояниями, переиспользовать слои и аддитивные анимации</w:t>
            </w:r>
          </w:p>
        </w:tc>
      </w:tr>
      <w:tr w:rsidR="00420A07">
        <w:trPr>
          <w:jc w:val="center"/>
        </w:trPr>
        <w:tc>
          <w:tcPr>
            <w:tcW w:w="3012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Адаптивный босс ощущается «нечестным»</w:t>
            </w:r>
          </w:p>
        </w:tc>
        <w:tc>
          <w:tcPr>
            <w:tcW w:w="122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Средняя</w:t>
            </w:r>
          </w:p>
        </w:tc>
        <w:tc>
          <w:tcPr>
            <w:tcW w:w="122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Высокое</w:t>
            </w:r>
          </w:p>
        </w:tc>
        <w:tc>
          <w:tcPr>
            <w:tcW w:w="395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Телеграфы, ограничители </w:t>
            </w:r>
            <w:r>
              <w:rPr>
                <w:sz w:val="20"/>
              </w:rPr>
              <w:t>адаптации, плейтесты</w:t>
            </w:r>
          </w:p>
        </w:tc>
      </w:tr>
      <w:tr w:rsidR="00420A07">
        <w:trPr>
          <w:jc w:val="center"/>
        </w:trPr>
        <w:tc>
          <w:tcPr>
            <w:tcW w:w="3012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Претензии по IP из-за сходства с Берсерком</w:t>
            </w:r>
          </w:p>
        </w:tc>
        <w:tc>
          <w:tcPr>
            <w:tcW w:w="122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Средняя</w:t>
            </w:r>
          </w:p>
        </w:tc>
        <w:tc>
          <w:tcPr>
            <w:tcW w:w="122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Критическое</w:t>
            </w:r>
          </w:p>
        </w:tc>
        <w:tc>
          <w:tcPr>
            <w:tcW w:w="395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Список запретов (раздел 1.1), консультация юриста</w:t>
            </w:r>
          </w:p>
        </w:tc>
      </w:tr>
      <w:tr w:rsidR="00420A07">
        <w:trPr>
          <w:jc w:val="center"/>
        </w:trPr>
        <w:tc>
          <w:tcPr>
            <w:tcW w:w="3012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Доступ к консольным SDK</w:t>
            </w:r>
          </w:p>
        </w:tc>
        <w:tc>
          <w:tcPr>
            <w:tcW w:w="122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Средняя</w:t>
            </w:r>
          </w:p>
        </w:tc>
        <w:tc>
          <w:tcPr>
            <w:tcW w:w="122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Среднее</w:t>
            </w:r>
          </w:p>
        </w:tc>
        <w:tc>
          <w:tcPr>
            <w:tcW w:w="395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Подать заявки в программы Sony и Microsoft заранее. Для питча достаточно </w:t>
            </w:r>
            <w:r>
              <w:rPr>
                <w:sz w:val="20"/>
              </w:rPr>
              <w:t>PC-билда</w:t>
            </w:r>
          </w:p>
        </w:tc>
      </w:tr>
      <w:tr w:rsidR="00420A07">
        <w:trPr>
          <w:jc w:val="center"/>
        </w:trPr>
        <w:tc>
          <w:tcPr>
            <w:tcW w:w="3012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Смена поколения движка (UE6 в 2027)</w:t>
            </w:r>
          </w:p>
        </w:tc>
        <w:tc>
          <w:tcPr>
            <w:tcW w:w="122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Высокая</w:t>
            </w:r>
          </w:p>
        </w:tc>
        <w:tc>
          <w:tcPr>
            <w:tcW w:w="122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Среднее</w:t>
            </w:r>
          </w:p>
        </w:tc>
        <w:tc>
          <w:tcPr>
            <w:tcW w:w="3953" w:type="dx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Демо делаем на стабильной версии, миграцию решаем после финансирования</w:t>
            </w:r>
          </w:p>
        </w:tc>
      </w:tr>
      <w:tr w:rsidR="00420A07">
        <w:trPr>
          <w:jc w:val="center"/>
        </w:trPr>
        <w:tc>
          <w:tcPr>
            <w:tcW w:w="3012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«Готовые ассеты» видны, стиль разнородный</w:t>
            </w:r>
          </w:p>
        </w:tc>
        <w:tc>
          <w:tcPr>
            <w:tcW w:w="122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Высокая</w:t>
            </w:r>
          </w:p>
        </w:tc>
        <w:tc>
          <w:tcPr>
            <w:tcW w:w="122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>Среднее</w:t>
            </w:r>
          </w:p>
        </w:tc>
        <w:tc>
          <w:tcPr>
            <w:tcW w:w="3953" w:type="dxa"/>
            <w:shd w:val="clear" w:color="auto" w:fill="F4EFEA"/>
          </w:tcPr>
          <w:p w:rsidR="00420A07" w:rsidRDefault="003F335B">
            <w:pPr>
              <w:spacing w:after="40"/>
            </w:pPr>
            <w:r>
              <w:rPr>
                <w:sz w:val="20"/>
              </w:rPr>
              <w:t xml:space="preserve">Единый арт-гайд, постобработка, ограниченный набор паков от 1–2 </w:t>
            </w:r>
            <w:r>
              <w:rPr>
                <w:sz w:val="20"/>
              </w:rPr>
              <w:t>авторов</w:t>
            </w:r>
          </w:p>
        </w:tc>
      </w:tr>
    </w:tbl>
    <w:p w:rsidR="00420A07" w:rsidRDefault="00420A07"/>
    <w:p w:rsidR="00420A07" w:rsidRDefault="003F335B">
      <w:pPr>
        <w:pStyle w:val="1"/>
      </w:pPr>
      <w:bookmarkStart w:id="26" w:name="_Toc243753380"/>
      <w:r>
        <w:t>8. Что нужно для питча инвесторам</w:t>
      </w:r>
      <w:bookmarkEnd w:id="26"/>
    </w:p>
    <w:p w:rsidR="00420A07" w:rsidRDefault="003F335B">
      <w:pPr>
        <w:pStyle w:val="a0"/>
        <w:spacing w:after="40"/>
      </w:pPr>
      <w:r>
        <w:t>Играбельный билд демо (PC) на 30–45 минут.</w:t>
      </w:r>
    </w:p>
    <w:p w:rsidR="00420A07" w:rsidRDefault="003F335B">
      <w:pPr>
        <w:pStyle w:val="a0"/>
        <w:spacing w:after="40"/>
      </w:pPr>
      <w:r>
        <w:t>Трейлер 60–90 секунд с акцентом на 4 столпа.</w:t>
      </w:r>
    </w:p>
    <w:p w:rsidR="00420A07" w:rsidRDefault="003F335B">
      <w:pPr>
        <w:pStyle w:val="a0"/>
        <w:spacing w:after="40"/>
      </w:pPr>
      <w:r>
        <w:lastRenderedPageBreak/>
        <w:t xml:space="preserve">Видео «механики крупным планом»: отсечение конечности → бой без руки → протез; рой; адаптация босса (было/стало после 3 </w:t>
      </w:r>
      <w:r>
        <w:t>смертей).</w:t>
      </w:r>
    </w:p>
    <w:p w:rsidR="00420A07" w:rsidRDefault="003F335B">
      <w:pPr>
        <w:pStyle w:val="a0"/>
        <w:spacing w:after="40"/>
      </w:pPr>
      <w:r>
        <w:t>Питч-дек: видение, рынок, отличия, команда, план и бюджет полной игры.</w:t>
      </w:r>
    </w:p>
    <w:p w:rsidR="00420A07" w:rsidRDefault="003F335B">
      <w:pPr>
        <w:pStyle w:val="a0"/>
        <w:spacing w:after="40"/>
      </w:pPr>
      <w:r>
        <w:t>Документы: библия мира (выжимка), GDD (выжимка), roadmap.</w:t>
      </w:r>
    </w:p>
    <w:p w:rsidR="00420A07" w:rsidRDefault="003F335B">
      <w:pPr>
        <w:pStyle w:val="1"/>
      </w:pPr>
      <w:bookmarkStart w:id="27" w:name="_Toc243753381"/>
      <w:r>
        <w:t>9. Открытые вопросы к команде</w:t>
      </w:r>
      <w:bookmarkEnd w:id="27"/>
    </w:p>
    <w:p w:rsidR="00420A07" w:rsidRDefault="003F335B">
      <w:pPr>
        <w:pStyle w:val="a0"/>
        <w:spacing w:after="40"/>
      </w:pPr>
      <w:r>
        <w:t>Рабочее название игры и сеттинга.</w:t>
      </w:r>
    </w:p>
    <w:p w:rsidR="00420A07" w:rsidRDefault="003F335B">
      <w:pPr>
        <w:pStyle w:val="a0"/>
        <w:spacing w:after="40"/>
      </w:pPr>
      <w:r>
        <w:t>Насколько «телесный хоррор» допустим: какой возрастно</w:t>
      </w:r>
      <w:r>
        <w:t>й рейтинг целим (PEGI 18 / ESRB M)?</w:t>
      </w:r>
    </w:p>
    <w:p w:rsidR="00420A07" w:rsidRDefault="003F335B">
      <w:pPr>
        <w:pStyle w:val="a0"/>
        <w:spacing w:after="40"/>
      </w:pPr>
      <w:r>
        <w:t>Камера: только от третьего лица? Есть ли захват цели (lock-on)?</w:t>
      </w:r>
    </w:p>
    <w:p w:rsidR="00420A07" w:rsidRDefault="003F335B">
      <w:pPr>
        <w:pStyle w:val="a0"/>
        <w:spacing w:after="40"/>
      </w:pPr>
      <w:r>
        <w:t>Тип прогрессии: уровни и характеристики (как в Souls) или прогрессия через снаряжение?</w:t>
      </w:r>
    </w:p>
    <w:p w:rsidR="00420A07" w:rsidRDefault="003F335B">
      <w:pPr>
        <w:pStyle w:val="a0"/>
        <w:spacing w:after="40"/>
      </w:pPr>
      <w:r>
        <w:t>Потеря конечности — только от особых атак или от любого урона по зоне</w:t>
      </w:r>
      <w:r>
        <w:t>?</w:t>
      </w:r>
    </w:p>
    <w:p w:rsidR="00420A07" w:rsidRDefault="003F335B">
      <w:pPr>
        <w:pStyle w:val="a0"/>
        <w:spacing w:after="40"/>
      </w:pPr>
      <w:r>
        <w:t>Будет ли сюжетный герой с фиксированной историей или создание персонажа?</w:t>
      </w:r>
    </w:p>
    <w:sectPr w:rsidR="00420A07" w:rsidSect="00034616">
      <w:headerReference w:type="default" r:id="rId8"/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F335B">
      <w:pPr>
        <w:spacing w:after="0" w:line="240" w:lineRule="auto"/>
      </w:pPr>
      <w:r>
        <w:separator/>
      </w:r>
    </w:p>
  </w:endnote>
  <w:endnote w:type="continuationSeparator" w:id="0">
    <w:p w:rsidR="00000000" w:rsidRDefault="003F3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A07" w:rsidRDefault="003F335B">
    <w:pPr>
      <w:pStyle w:val="a7"/>
      <w:jc w:val="center"/>
    </w:pP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 w:rsidR="006F786C">
      <w:rPr>
        <w:color w:val="666666"/>
        <w:sz w:val="16"/>
      </w:rPr>
      <w:fldChar w:fldCharType="separate"/>
    </w:r>
    <w:r>
      <w:rPr>
        <w:noProof/>
        <w:color w:val="666666"/>
        <w:sz w:val="16"/>
      </w:rPr>
      <w:t>15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F335B">
      <w:pPr>
        <w:spacing w:after="0" w:line="240" w:lineRule="auto"/>
      </w:pPr>
      <w:r>
        <w:separator/>
      </w:r>
    </w:p>
  </w:footnote>
  <w:footnote w:type="continuationSeparator" w:id="0">
    <w:p w:rsidR="00000000" w:rsidRDefault="003F3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A07" w:rsidRDefault="003F335B">
    <w:pPr>
      <w:pStyle w:val="a5"/>
      <w:jc w:val="right"/>
    </w:pPr>
    <w:r>
      <w:rPr>
        <w:color w:val="666666"/>
        <w:sz w:val="16"/>
      </w:rPr>
      <w:t>Концепция и план реализации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35B"/>
    <w:rsid w:val="00420A07"/>
    <w:rsid w:val="006F78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EB789C0-81BC-4811-96A2-2C5732FA0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7A1212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7A1212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F786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F786C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6F78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C53B91-9281-41BD-8CD9-10DA69DFD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4622</Words>
  <Characters>26347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cp:lastPrinted>2026-10-24T13:55:00Z</cp:lastPrinted>
  <dcterms:created xsi:type="dcterms:W3CDTF">2013-12-23T23:15:00Z</dcterms:created>
  <dcterms:modified xsi:type="dcterms:W3CDTF">2026-10-24T13:55:00Z</dcterms:modified>
  <cp:category/>
</cp:coreProperties>
</file>