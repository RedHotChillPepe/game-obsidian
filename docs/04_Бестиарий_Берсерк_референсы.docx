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C2D" w:rsidRDefault="00284C2D">
      <w:bookmarkStart w:id="0" w:name="_GoBack"/>
      <w:bookmarkEnd w:id="0"/>
    </w:p>
    <w:p w:rsidR="00284C2D" w:rsidRDefault="00284C2D"/>
    <w:p w:rsidR="00284C2D" w:rsidRDefault="00284C2D"/>
    <w:p w:rsidR="00284C2D" w:rsidRDefault="00284C2D"/>
    <w:p w:rsidR="00284C2D" w:rsidRDefault="00284C2D"/>
    <w:p w:rsidR="00284C2D" w:rsidRDefault="00284C2D"/>
    <w:p w:rsidR="00284C2D" w:rsidRDefault="00426261">
      <w:r>
        <w:rPr>
          <w:b/>
          <w:color w:val="7A1212"/>
          <w:sz w:val="60"/>
        </w:rPr>
        <w:t>Бестиарий: демоны и нечисть мира «Берсерк»</w:t>
      </w:r>
    </w:p>
    <w:p w:rsidR="00284C2D" w:rsidRDefault="00426261">
      <w:r>
        <w:rPr>
          <w:color w:val="666666"/>
          <w:sz w:val="28"/>
        </w:rPr>
        <w:t>Справочник-референс для команды. Только для внутреннего использования</w:t>
      </w:r>
    </w:p>
    <w:p w:rsidR="00284C2D" w:rsidRDefault="00426261">
      <w:pPr>
        <w:spacing w:before="600"/>
      </w:pPr>
      <w:r>
        <w:rPr>
          <w:color w:val="666666"/>
          <w:sz w:val="20"/>
        </w:rPr>
        <w:t>Версия 0.1 · 24.10.2026 · рабочий документ</w:t>
      </w:r>
      <w:r>
        <w:br w:type="page"/>
      </w:r>
    </w:p>
    <w:p w:rsidR="00284C2D" w:rsidRDefault="00426261">
      <w:r>
        <w:rPr>
          <w:color w:val="7A1212"/>
          <w:sz w:val="32"/>
        </w:rPr>
        <w:lastRenderedPageBreak/>
        <w:t>Содержание</w:t>
      </w:r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756456" w:history="1">
        <w:r w:rsidRPr="0007228E">
          <w:rPr>
            <w:rStyle w:val="aff8"/>
            <w:noProof/>
          </w:rPr>
          <w:t>1. Назначение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57" w:history="1">
        <w:r w:rsidRPr="0007228E">
          <w:rPr>
            <w:rStyle w:val="aff8"/>
            <w:noProof/>
          </w:rPr>
          <w:t>2. Сводная таблица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58" w:history="1">
        <w:r w:rsidRPr="0007228E">
          <w:rPr>
            <w:rStyle w:val="aff8"/>
            <w:noProof/>
          </w:rPr>
          <w:t>3. Рука Бога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59" w:history="1">
        <w:r w:rsidRPr="0007228E">
          <w:rPr>
            <w:rStyle w:val="aff8"/>
            <w:noProof/>
          </w:rPr>
          <w:t>Войд (Void)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0" w:history="1">
        <w:r w:rsidRPr="0007228E">
          <w:rPr>
            <w:rStyle w:val="aff8"/>
            <w:noProof/>
          </w:rPr>
          <w:t>Слан (Slan)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1" w:history="1">
        <w:r w:rsidRPr="0007228E">
          <w:rPr>
            <w:rStyle w:val="aff8"/>
            <w:noProof/>
          </w:rPr>
          <w:t>Убик (Ubik)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2" w:history="1">
        <w:r w:rsidRPr="0007228E">
          <w:rPr>
            <w:rStyle w:val="aff8"/>
            <w:noProof/>
          </w:rPr>
          <w:t>Конрад (Conrad)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3" w:history="1">
        <w:r w:rsidRPr="0007228E">
          <w:rPr>
            <w:rStyle w:val="aff8"/>
            <w:noProof/>
          </w:rPr>
          <w:t>Фемто (Femto)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4" w:history="1">
        <w:r w:rsidRPr="0007228E">
          <w:rPr>
            <w:rStyle w:val="aff8"/>
            <w:noProof/>
          </w:rPr>
          <w:t>4. Апостолы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5" w:history="1">
        <w:r w:rsidRPr="0007228E">
          <w:rPr>
            <w:rStyle w:val="aff8"/>
            <w:noProof/>
          </w:rPr>
          <w:t>Апостолы — общие сведения (Apostle)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6" w:history="1">
        <w:r w:rsidRPr="0007228E">
          <w:rPr>
            <w:rStyle w:val="aff8"/>
            <w:noProof/>
          </w:rPr>
          <w:t>Зодд Бессмертный (Zodd)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7" w:history="1">
        <w:r w:rsidRPr="0007228E">
          <w:rPr>
            <w:rStyle w:val="aff8"/>
            <w:noProof/>
          </w:rPr>
          <w:t>Грюнбельд (Grunbeld)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8" w:history="1">
        <w:r w:rsidRPr="0007228E">
          <w:rPr>
            <w:rStyle w:val="aff8"/>
            <w:noProof/>
          </w:rPr>
          <w:t>Локус, Лунный рыцарь (Locus)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69" w:history="1">
        <w:r w:rsidRPr="0007228E">
          <w:rPr>
            <w:rStyle w:val="aff8"/>
            <w:noProof/>
          </w:rPr>
          <w:t>Ирвин (Irvine)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0" w:history="1">
        <w:r w:rsidRPr="0007228E">
          <w:rPr>
            <w:rStyle w:val="aff8"/>
            <w:noProof/>
          </w:rPr>
          <w:t>Ракшас (Rakshas)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1" w:history="1">
        <w:r w:rsidRPr="0007228E">
          <w:rPr>
            <w:rStyle w:val="aff8"/>
            <w:noProof/>
          </w:rPr>
          <w:t>Розина (Rosine)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2" w:history="1">
        <w:r w:rsidRPr="0007228E">
          <w:rPr>
            <w:rStyle w:val="aff8"/>
            <w:noProof/>
          </w:rPr>
          <w:t>Граф (The Count)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3" w:history="1">
        <w:r w:rsidRPr="0007228E">
          <w:rPr>
            <w:rStyle w:val="aff8"/>
            <w:noProof/>
          </w:rPr>
          <w:t>Змеиный барон (Snake Lord)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4" w:history="1">
        <w:r w:rsidRPr="0007228E">
          <w:rPr>
            <w:rStyle w:val="aff8"/>
            <w:noProof/>
          </w:rPr>
          <w:t>Вайальд (Wyald)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5" w:history="1">
        <w:r w:rsidRPr="0007228E">
          <w:rPr>
            <w:rStyle w:val="aff8"/>
            <w:noProof/>
          </w:rPr>
          <w:t>Ганишка (Ganishka)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6" w:history="1">
        <w:r w:rsidRPr="0007228E">
          <w:rPr>
            <w:rStyle w:val="aff8"/>
            <w:noProof/>
          </w:rPr>
          <w:t>Яйцо Совершенного мира (Egg of the Perfect World)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7" w:history="1">
        <w:r w:rsidRPr="0007228E">
          <w:rPr>
            <w:rStyle w:val="aff8"/>
            <w:noProof/>
          </w:rPr>
          <w:t>Боркофф (Borkoff)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8" w:history="1">
        <w:r w:rsidRPr="0007228E">
          <w:rPr>
            <w:rStyle w:val="aff8"/>
            <w:noProof/>
          </w:rPr>
          <w:t>Бальзак (Balzac)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79" w:history="1">
        <w:r w:rsidRPr="0007228E">
          <w:rPr>
            <w:rStyle w:val="aff8"/>
            <w:noProof/>
          </w:rPr>
          <w:t>Влад Цепеш (Vlad Tepes)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0" w:history="1">
        <w:r w:rsidRPr="0007228E">
          <w:rPr>
            <w:rStyle w:val="aff8"/>
            <w:noProof/>
          </w:rPr>
          <w:t>Псарь — безымянный бродячий апостол (Unidentified Roaming Apostle)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1" w:history="1">
        <w:r w:rsidRPr="0007228E">
          <w:rPr>
            <w:rStyle w:val="aff8"/>
            <w:noProof/>
          </w:rPr>
          <w:t>Псевдо-апостолы (Pseudo-Apostle)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2" w:history="1">
        <w:r w:rsidRPr="0007228E">
          <w:rPr>
            <w:rStyle w:val="aff8"/>
            <w:noProof/>
          </w:rPr>
          <w:t>5. Существа астрального мира и нежить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3" w:history="1">
        <w:r w:rsidRPr="0007228E">
          <w:rPr>
            <w:rStyle w:val="aff8"/>
            <w:noProof/>
          </w:rPr>
          <w:t>Зверь Тьмы (Beast of Darkness)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4" w:history="1">
        <w:r w:rsidRPr="0007228E">
          <w:rPr>
            <w:rStyle w:val="aff8"/>
            <w:noProof/>
          </w:rPr>
          <w:t>Духи мёртвых (Dead Spirit)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5" w:history="1">
        <w:r w:rsidRPr="0007228E">
          <w:rPr>
            <w:rStyle w:val="aff8"/>
            <w:noProof/>
          </w:rPr>
          <w:t>Тролли (Troll)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6" w:history="1">
        <w:r w:rsidRPr="0007228E">
          <w:rPr>
            <w:rStyle w:val="aff8"/>
            <w:noProof/>
          </w:rPr>
          <w:t>Огры (Ogre)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7" w:history="1">
        <w:r w:rsidRPr="0007228E">
          <w:rPr>
            <w:rStyle w:val="aff8"/>
            <w:noProof/>
          </w:rPr>
          <w:t>Келпи (Kelpie)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8" w:history="1">
        <w:r w:rsidRPr="0007228E">
          <w:rPr>
            <w:rStyle w:val="aff8"/>
            <w:noProof/>
          </w:rPr>
          <w:t>Мерроу (Merrow)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89" w:history="1">
        <w:r w:rsidRPr="0007228E">
          <w:rPr>
            <w:rStyle w:val="aff8"/>
            <w:noProof/>
          </w:rPr>
          <w:t>Морской бог (Sea God)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0" w:history="1">
        <w:r w:rsidRPr="0007228E">
          <w:rPr>
            <w:rStyle w:val="aff8"/>
            <w:noProof/>
          </w:rPr>
          <w:t>Тимимоурё (Chimimoryo)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1" w:history="1">
        <w:r w:rsidRPr="0007228E">
          <w:rPr>
            <w:rStyle w:val="aff8"/>
            <w:noProof/>
          </w:rPr>
          <w:t>Големы (Golem)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2" w:history="1">
        <w:r w:rsidRPr="0007228E">
          <w:rPr>
            <w:rStyle w:val="aff8"/>
            <w:noProof/>
          </w:rPr>
          <w:t>Элементали (Elemental)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3" w:history="1">
        <w:r w:rsidRPr="0007228E">
          <w:rPr>
            <w:rStyle w:val="aff8"/>
            <w:noProof/>
          </w:rPr>
          <w:t>6. Армия Империи: дака и пишача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4" w:history="1">
        <w:r w:rsidRPr="0007228E">
          <w:rPr>
            <w:rStyle w:val="aff8"/>
            <w:noProof/>
          </w:rPr>
          <w:t>Дака (Daka)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5" w:history="1">
        <w:r w:rsidRPr="0007228E">
          <w:rPr>
            <w:rStyle w:val="aff8"/>
            <w:noProof/>
          </w:rPr>
          <w:t>Пишача (Pishacha)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6" w:history="1">
        <w:r w:rsidRPr="0007228E">
          <w:rPr>
            <w:rStyle w:val="aff8"/>
            <w:noProof/>
          </w:rPr>
          <w:t>Макара (Makara)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7" w:history="1">
        <w:r w:rsidRPr="0007228E">
          <w:rPr>
            <w:rStyle w:val="aff8"/>
            <w:noProof/>
          </w:rPr>
          <w:t>Гаруда (Garuda)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8" w:history="1">
        <w:r w:rsidRPr="0007228E">
          <w:rPr>
            <w:rStyle w:val="aff8"/>
            <w:noProof/>
          </w:rPr>
          <w:t>Кундалини (Kundalini)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499" w:history="1">
        <w:r w:rsidRPr="0007228E">
          <w:rPr>
            <w:rStyle w:val="aff8"/>
            <w:noProof/>
          </w:rPr>
          <w:t>7. Прочее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500" w:history="1">
        <w:r w:rsidRPr="0007228E">
          <w:rPr>
            <w:rStyle w:val="aff8"/>
            <w:noProof/>
          </w:rPr>
          <w:t>Рыцарь-Череп (Skull Knight)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501" w:history="1">
        <w:r w:rsidRPr="0007228E">
          <w:rPr>
            <w:rStyle w:val="aff8"/>
            <w:noProof/>
          </w:rPr>
          <w:t>Бехелит (Beherit)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502" w:history="1">
        <w:r w:rsidRPr="0007228E">
          <w:rPr>
            <w:rStyle w:val="aff8"/>
            <w:noProof/>
          </w:rPr>
          <w:t>Сила зла (Evil)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26261" w:rsidRDefault="00426261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6503" w:history="1">
        <w:r w:rsidRPr="0007228E">
          <w:rPr>
            <w:rStyle w:val="aff8"/>
            <w:noProof/>
          </w:rPr>
          <w:t>8. Выводы для нашего бестиария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84C2D" w:rsidRDefault="00426261">
      <w:r>
        <w:fldChar w:fldCharType="end"/>
      </w:r>
      <w:r>
        <w:br w:type="page"/>
      </w:r>
    </w:p>
    <w:p w:rsidR="00284C2D" w:rsidRDefault="00426261">
      <w:pPr>
        <w:pStyle w:val="1"/>
      </w:pPr>
      <w:bookmarkStart w:id="1" w:name="_Toc243756456"/>
      <w:r>
        <w:lastRenderedPageBreak/>
        <w:t>1. Назначение и ограничения</w:t>
      </w:r>
      <w:bookmarkEnd w:id="1"/>
    </w:p>
    <w:p w:rsidR="00284C2D" w:rsidRDefault="00426261">
      <w:r>
        <w:t xml:space="preserve">Документ собирает демонов и нечисть манги «Берсерк» (Кэнтаро Миура) как </w:t>
      </w:r>
      <w:r>
        <w:rPr>
          <w:b/>
        </w:rPr>
        <w:t>референс для вдохновения</w:t>
      </w:r>
      <w:r>
        <w:t xml:space="preserve">: тон, разнообразие, приёмы геймдизайна. Ни одно существо, имя или изображение отсюда </w:t>
      </w:r>
      <w:r>
        <w:rPr>
          <w:b/>
        </w:rPr>
        <w:t>не используется в</w:t>
      </w:r>
      <w:r>
        <w:rPr>
          <w:b/>
        </w:rPr>
        <w:t xml:space="preserve"> игре</w:t>
      </w:r>
      <w:r>
        <w:t>: права на вселенную нам не принадлежат.</w:t>
      </w:r>
    </w:p>
    <w:p w:rsidR="00284C2D" w:rsidRDefault="00426261">
      <w:pPr>
        <w:pStyle w:val="a0"/>
        <w:spacing w:after="40"/>
      </w:pPr>
      <w:r>
        <w:rPr>
          <w:b/>
        </w:rPr>
        <w:t>Источник фактов:</w:t>
      </w:r>
      <w:r>
        <w:t xml:space="preserve"> фан-энциклопедия Berserk Wiki (berserk.fandom.com), страницы существ на дату составления. Описания пересказаны на русском, без домыслов. Где на вики мало данных, это указано прямо.</w:t>
      </w:r>
    </w:p>
    <w:p w:rsidR="00284C2D" w:rsidRDefault="00426261">
      <w:pPr>
        <w:pStyle w:val="a0"/>
        <w:spacing w:after="40"/>
      </w:pPr>
      <w:r>
        <w:rPr>
          <w:b/>
        </w:rPr>
        <w:t>Имена</w:t>
      </w:r>
      <w:r>
        <w:t xml:space="preserve"> даны в</w:t>
      </w:r>
      <w:r>
        <w:t xml:space="preserve"> русской транскрипции. Для однозначности рядом указано английское имя, так как устоявшихся русских вариантов несколько.</w:t>
      </w:r>
    </w:p>
    <w:p w:rsidR="00284C2D" w:rsidRDefault="00426261">
      <w:pPr>
        <w:pStyle w:val="a0"/>
        <w:spacing w:after="40"/>
      </w:pPr>
      <w:r>
        <w:rPr>
          <w:b/>
        </w:rPr>
        <w:t>Изображения</w:t>
      </w:r>
      <w:r>
        <w:t xml:space="preserve"> взяты с Berserk Wiki (ссылка на источник под каждой картинкой) и хранятся в папке docs/bestiary_img. Это внутренний референс</w:t>
      </w:r>
      <w:r>
        <w:t>, в игре и публичных материалах не используется.</w:t>
      </w:r>
    </w:p>
    <w:p w:rsidR="00284C2D" w:rsidRDefault="00426261">
      <w:pPr>
        <w:pStyle w:val="a0"/>
        <w:spacing w:after="40"/>
      </w:pPr>
      <w:r>
        <w:rPr>
          <w:b/>
        </w:rPr>
        <w:t>Блок «Идея для нашей игры»</w:t>
      </w:r>
      <w:r>
        <w:t xml:space="preserve"> — наши выводы для геймдизайна, а не факты первоисточника.</w:t>
      </w:r>
    </w:p>
    <w:p w:rsidR="00284C2D" w:rsidRDefault="00426261">
      <w:pPr>
        <w:pStyle w:val="1"/>
      </w:pPr>
      <w:bookmarkStart w:id="2" w:name="_Toc243756457"/>
      <w:r>
        <w:t>2. Сводная таблица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284C2D">
        <w:trPr>
          <w:tblHeader/>
          <w:jc w:val="center"/>
        </w:trPr>
        <w:tc>
          <w:tcPr>
            <w:tcW w:w="2353" w:type="dxa"/>
            <w:shd w:val="clear" w:color="auto" w:fill="3A1010"/>
          </w:tcPr>
          <w:p w:rsidR="00284C2D" w:rsidRDefault="00426261">
            <w:pPr>
              <w:spacing w:after="40"/>
            </w:pPr>
            <w:r>
              <w:rPr>
                <w:b/>
                <w:color w:val="FFFFFF"/>
                <w:sz w:val="20"/>
              </w:rPr>
              <w:t>Существо</w:t>
            </w:r>
          </w:p>
        </w:tc>
        <w:tc>
          <w:tcPr>
            <w:tcW w:w="2353" w:type="dxa"/>
            <w:shd w:val="clear" w:color="auto" w:fill="3A1010"/>
          </w:tcPr>
          <w:p w:rsidR="00284C2D" w:rsidRDefault="00426261">
            <w:pPr>
              <w:spacing w:after="40"/>
            </w:pPr>
            <w:r>
              <w:rPr>
                <w:b/>
                <w:color w:val="FFFFFF"/>
                <w:sz w:val="20"/>
              </w:rPr>
              <w:t>Класс</w:t>
            </w:r>
          </w:p>
        </w:tc>
        <w:tc>
          <w:tcPr>
            <w:tcW w:w="2353" w:type="dxa"/>
            <w:shd w:val="clear" w:color="auto" w:fill="3A1010"/>
          </w:tcPr>
          <w:p w:rsidR="00284C2D" w:rsidRDefault="00426261">
            <w:pPr>
              <w:spacing w:after="40"/>
            </w:pPr>
            <w:r>
              <w:rPr>
                <w:b/>
                <w:color w:val="FFFFFF"/>
                <w:sz w:val="20"/>
              </w:rPr>
              <w:t>Масштаб встречи</w:t>
            </w:r>
          </w:p>
        </w:tc>
        <w:tc>
          <w:tcPr>
            <w:tcW w:w="2353" w:type="dxa"/>
            <w:shd w:val="clear" w:color="auto" w:fill="3A1010"/>
          </w:tcPr>
          <w:p w:rsidR="00284C2D" w:rsidRDefault="00426261">
            <w:pPr>
              <w:spacing w:after="40"/>
            </w:pPr>
            <w:r>
              <w:rPr>
                <w:b/>
                <w:color w:val="FFFFFF"/>
                <w:sz w:val="20"/>
              </w:rPr>
              <w:t>Чем полезно как референс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Рука Бога (Войд, Слан, Убик, Конрад, Фемто)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Высшие демоны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Одиночки, вне обычного боя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Иерархия зла, «сделка» как исток демонов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Апостолы (общее)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Демоны из людей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Одиночки, элита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Человеческая и демоническая формы, слабые места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Зодд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Апостол-воин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Босс-дуэлянт, приращивает отрубленные конечности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Грюнбельд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Апостол-великан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Броня, которая трескается; огонь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Локус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Апостол-копейщик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Командир конницы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«Кентавр»-кавалерист, лидер отряда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Ирвин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Апостол-лучник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Командир стрелков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Снайпер-элита в батальоне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Ракшас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Апостол-убийца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 xml:space="preserve">Аморфное </w:t>
            </w:r>
            <w:r>
              <w:rPr>
                <w:sz w:val="20"/>
              </w:rPr>
              <w:t>тело, голова перемещается по телу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Розина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Апостол-мотылёк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Королева роя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Создаёт рой из похищенных детей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Граф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Апостол-слизень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Босс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Растёт после каждой отрубленной конечности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Змеиный барон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Апостол-правитель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Босс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Тиран, держащий город в страхе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Вайальд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Апостол-обезьяна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Командир банды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Лидер отряда головорезов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Ганишка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Апостол-император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Мегабосс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 xml:space="preserve">Туман, молнии, создание демонической </w:t>
            </w:r>
            <w:r>
              <w:rPr>
                <w:sz w:val="20"/>
              </w:rPr>
              <w:lastRenderedPageBreak/>
              <w:t>армии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lastRenderedPageBreak/>
              <w:t>Яйцо Совершенного мира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Небоевой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Превращает людей в псевдо-апостолов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Боркофф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Элита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 xml:space="preserve">Таран, броневая </w:t>
            </w:r>
            <w:r>
              <w:rPr>
                <w:sz w:val="20"/>
              </w:rPr>
              <w:t>шкура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Бальзак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 (игра)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Босс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Химера с двумя алебардами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Влад Цепеш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 (прототип)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Босс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Феодал-садист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Псарь (бродячий апостол)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Охотник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Выслеживает героя по метке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Псевдо-апостолы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Порождения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Группы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«Слуги» сильного демона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Зверь Тьмы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Внутренний демон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Безумие героя как механика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Духи мёртвых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Нежить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Рои ночью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Одержимость животных и трупов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Тролли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Астральная раса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Стаи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Набеги на деревни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Огры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Астральные существа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Одиночки/пары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Приращивают руки, бросают брёвна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Келпи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Водный дух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Водные атаки, сильнее в дождь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Мерроу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Морской народ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Группы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Голос как оружие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Морской бог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Колосс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Мегабосс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Пожирает и превращает жертв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Дака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Демонические солдаты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Армия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Массовая пехота, управляемая магом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Пишача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Одержимые звери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Отряды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Звери под контролем мага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Макара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Пишача-кит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Тяжёлая единица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«Осадная машина»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Гаруда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Ездовые твари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Небольшие группы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Летающие хищники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Кундалини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Водный змей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Мини-босс / призыв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Призыв мага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Тимимоурё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Астральное существо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Одиночка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Существо, которое можно уговорить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Големы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Конструкты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Группы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Неуязвимы, пока не сломан знак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Элементали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Духи стихий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Рои мельчайших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Защита и магия предметов</w:t>
            </w:r>
          </w:p>
        </w:tc>
      </w:tr>
      <w:tr w:rsidR="00284C2D">
        <w:trPr>
          <w:jc w:val="center"/>
        </w:trPr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Рыцарь-Череп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Враг демонов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Одиночка</w:t>
            </w:r>
          </w:p>
        </w:tc>
        <w:tc>
          <w:tcPr>
            <w:tcW w:w="2353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Таинственный союзник/соперник</w:t>
            </w:r>
          </w:p>
        </w:tc>
      </w:tr>
      <w:tr w:rsidR="00284C2D">
        <w:trPr>
          <w:jc w:val="center"/>
        </w:trPr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Бехелит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Артефакт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353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Ключ к сделке с силами зла</w:t>
            </w:r>
          </w:p>
        </w:tc>
      </w:tr>
    </w:tbl>
    <w:p w:rsidR="00284C2D" w:rsidRDefault="00284C2D"/>
    <w:p w:rsidR="00284C2D" w:rsidRDefault="00426261">
      <w:pPr>
        <w:pStyle w:val="1"/>
      </w:pPr>
      <w:bookmarkStart w:id="3" w:name="_Toc243756458"/>
      <w:r>
        <w:lastRenderedPageBreak/>
        <w:t>3. Рука Бога</w:t>
      </w:r>
      <w:bookmarkEnd w:id="3"/>
    </w:p>
    <w:p w:rsidR="00284C2D" w:rsidRDefault="00426261">
      <w:r>
        <w:t xml:space="preserve">Пять высших демонических </w:t>
      </w:r>
      <w:r>
        <w:t>существ, которым служат апостолы. Видят «течение причинности» почти до всеведения, но не всеведущи. В физическом мире появляются в «черновых» телах, собранных из окружающей материи.</w:t>
      </w:r>
    </w:p>
    <w:p w:rsidR="00284C2D" w:rsidRDefault="00426261">
      <w:pPr>
        <w:pStyle w:val="21"/>
      </w:pPr>
      <w:bookmarkStart w:id="4" w:name="_Toc243756459"/>
      <w:r>
        <w:t>Войд (Void)</w:t>
      </w:r>
      <w:bookmarkEnd w:id="4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7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</w:t>
      </w:r>
      <w:r>
        <w:rPr>
          <w:color w:val="666666"/>
          <w:sz w:val="18"/>
        </w:rPr>
        <w:t>s/7/74/Manga_E76_Void.png</w:t>
      </w:r>
    </w:p>
    <w:p w:rsidR="00284C2D" w:rsidRDefault="00426261">
      <w:r>
        <w:t>Источник: https://berserk.fandom.com/wiki/Void</w:t>
      </w:r>
    </w:p>
    <w:p w:rsidR="00284C2D" w:rsidRDefault="00426261">
      <w:r>
        <w:rPr>
          <w:b/>
        </w:rPr>
        <w:t>Описание.</w:t>
      </w:r>
      <w:r>
        <w:t xml:space="preserve"> Член Руки Бога, самый философский и вежливый из них. Говорит архаично, рассуждает о причинности, не проявляет эмоций даже при неожиданностях. В далёком прошлом вместе с иным</w:t>
      </w:r>
      <w:r>
        <w:t xml:space="preserve"> составом «собратьев» встречал носителя Доспеха Берсерка.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Искривление пространства: создаёт два связанных портала и отражает удар противника обратно в него.</w:t>
      </w:r>
    </w:p>
    <w:p w:rsidR="00284C2D" w:rsidRDefault="00426261">
      <w:pPr>
        <w:pStyle w:val="a0"/>
        <w:spacing w:after="40"/>
      </w:pPr>
      <w:r>
        <w:t>Восприятие причинности: видит почти любые варианты будущего и подталкивает события к н</w:t>
      </w:r>
      <w:r>
        <w:t>ужному.</w:t>
      </w:r>
    </w:p>
    <w:p w:rsidR="00284C2D" w:rsidRDefault="00426261">
      <w:pPr>
        <w:pStyle w:val="a0"/>
        <w:spacing w:after="40"/>
      </w:pPr>
      <w:r>
        <w:t>«Призыв гибели»: ставит на жертв клеймо, после которого их до самой смерти преследуют злые существа.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защитная механика «отражение через портал» для босса — атака игрока возвращается к нему, если он бьёт в предсказуемом ритме. Х</w:t>
      </w:r>
      <w:r>
        <w:t>орошо сочетается с адаптивным ИИ.</w:t>
      </w:r>
    </w:p>
    <w:p w:rsidR="00284C2D" w:rsidRDefault="00426261">
      <w:pPr>
        <w:pStyle w:val="21"/>
      </w:pPr>
      <w:bookmarkStart w:id="5" w:name="_Toc243756460"/>
      <w:r>
        <w:lastRenderedPageBreak/>
        <w:t>Слан (Slan)</w:t>
      </w:r>
      <w:bookmarkEnd w:id="5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653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5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https://static.wikia.nocookie.net/berserk/images/1/1a/Manga_E75_Slan.png</w:t>
      </w:r>
    </w:p>
    <w:p w:rsidR="00284C2D" w:rsidRDefault="00426261">
      <w:r>
        <w:t>Источник: https://berserk.fandom.com/wiki/Slan</w:t>
      </w:r>
    </w:p>
    <w:p w:rsidR="00284C2D" w:rsidRDefault="00426261">
      <w:r>
        <w:rPr>
          <w:b/>
        </w:rPr>
        <w:t>Описание.</w:t>
      </w:r>
      <w:r>
        <w:t xml:space="preserve"> Единственная женщина в Руке Бога. Олицетворяет наслаждение болью и тёмной стороной человеческой природы.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Восприятие причинности (как у всей Руки Бога).</w:t>
      </w:r>
    </w:p>
    <w:p w:rsidR="00284C2D" w:rsidRDefault="00426261">
      <w:pPr>
        <w:pStyle w:val="a0"/>
        <w:spacing w:after="40"/>
      </w:pPr>
      <w:r>
        <w:t>Создаёт «черновое» тело из окружения: из земли, из беспокойных духов, однажды — из внутрен</w:t>
      </w:r>
      <w:r>
        <w:t>ностей троллей. Даже в таком теле сильнее людей и апостолов: одним взмахом срывает доспех с героя.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босс, который «собирает» себе тело из трупов на арене. Чем больше врагов игрок убил на арене, тем сильнее тело босса.</w:t>
      </w:r>
    </w:p>
    <w:p w:rsidR="00284C2D" w:rsidRDefault="00426261">
      <w:pPr>
        <w:pStyle w:val="21"/>
      </w:pPr>
      <w:bookmarkStart w:id="6" w:name="_Toc243756461"/>
      <w:r>
        <w:lastRenderedPageBreak/>
        <w:t>Убик (Ubik)</w:t>
      </w:r>
      <w:bookmarkEnd w:id="6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2769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ik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27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https://static.wikia.nocookie.net/berserk/images/b/b6/Ubik_Manga.jpg</w:t>
      </w:r>
    </w:p>
    <w:p w:rsidR="00284C2D" w:rsidRDefault="00426261">
      <w:r>
        <w:t>Источник: https://berserk.fandom.com/wiki/Ubik</w:t>
      </w:r>
    </w:p>
    <w:p w:rsidR="00284C2D" w:rsidRDefault="00426261">
      <w:r>
        <w:rPr>
          <w:b/>
        </w:rPr>
        <w:t>Описание.</w:t>
      </w:r>
      <w:r>
        <w:t xml:space="preserve"> Самый маленький член Руки Бога: постоянно парит, на лице словно вросшие очки. Его роль — манипулировать эмоциями избр</w:t>
      </w:r>
      <w:r>
        <w:t>анных, чтобы те согласились на жертву. Никогда не лжёт напрямую.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Манипуляция и убеждение.</w:t>
      </w:r>
    </w:p>
    <w:p w:rsidR="00284C2D" w:rsidRDefault="00426261">
      <w:pPr>
        <w:pStyle w:val="a0"/>
        <w:spacing w:after="40"/>
      </w:pPr>
      <w:r>
        <w:t>Материализует сознание человека, «открывая» время и пространство.</w:t>
      </w:r>
    </w:p>
    <w:p w:rsidR="00284C2D" w:rsidRDefault="00426261">
      <w:pPr>
        <w:pStyle w:val="a0"/>
        <w:spacing w:after="40"/>
      </w:pPr>
      <w:r>
        <w:t>Меняет размер, создаёт кукольные копии других существ и прячется в них.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 xml:space="preserve">Идея для нашей </w:t>
      </w:r>
      <w:r>
        <w:rPr>
          <w:b/>
        </w:rPr>
        <w:t>игры:</w:t>
      </w:r>
      <w:r>
        <w:t xml:space="preserve"> NPC-искуситель, который показывает герою видения прошлого и предлагает «сделку» — источник нарративных выборов.</w:t>
      </w:r>
    </w:p>
    <w:p w:rsidR="00284C2D" w:rsidRDefault="00426261">
      <w:pPr>
        <w:pStyle w:val="21"/>
      </w:pPr>
      <w:bookmarkStart w:id="7" w:name="_Toc243756462"/>
      <w:r>
        <w:t>Конрад (Conrad)</w:t>
      </w:r>
      <w:bookmarkEnd w:id="7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7463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ra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4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https://static.wikia.nocookie.net/berserk/images/f/f1/Conrad_Manga.jpg</w:t>
      </w:r>
    </w:p>
    <w:p w:rsidR="00284C2D" w:rsidRDefault="00426261">
      <w:r>
        <w:t>Источник: https://berserk.fandom.com</w:t>
      </w:r>
      <w:r>
        <w:t>/wiki/Conrad</w:t>
      </w:r>
    </w:p>
    <w:p w:rsidR="00284C2D" w:rsidRDefault="00426261">
      <w:r>
        <w:rPr>
          <w:b/>
        </w:rPr>
        <w:lastRenderedPageBreak/>
        <w:t>Описание.</w:t>
      </w:r>
      <w:r>
        <w:t xml:space="preserve"> Член Руки Бога, ассоциируется с чумой. Во время эпидемии в королевстве появлялся в теле, собранном из крыс — переносчиков болезни.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Трансмутация материи: воздвигает холм и превращает его в форму руки.</w:t>
      </w:r>
    </w:p>
    <w:p w:rsidR="00284C2D" w:rsidRDefault="00426261">
      <w:pPr>
        <w:pStyle w:val="a0"/>
        <w:spacing w:after="40"/>
      </w:pPr>
      <w:r>
        <w:t>Воплощение через кры</w:t>
      </w:r>
      <w:r>
        <w:t>с.</w:t>
      </w:r>
    </w:p>
    <w:p w:rsidR="00284C2D" w:rsidRDefault="00426261">
      <w:pPr>
        <w:pStyle w:val="a0"/>
        <w:spacing w:after="40"/>
      </w:pPr>
      <w:r>
        <w:t>Восприятие причинности.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демоническое влияние через эпидемии: поселение, заражённое «гнилью», меняет состояние без прямого нападения. Рой крыс как вестник угрозы.</w:t>
      </w:r>
    </w:p>
    <w:p w:rsidR="00284C2D" w:rsidRDefault="00426261">
      <w:pPr>
        <w:pStyle w:val="21"/>
      </w:pPr>
      <w:bookmarkStart w:id="8" w:name="_Toc243756463"/>
      <w:r>
        <w:t>Фемто (Femto)</w:t>
      </w:r>
      <w:bookmarkEnd w:id="8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0620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ffit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 xml:space="preserve">Изображение: </w:t>
      </w:r>
      <w:r>
        <w:rPr>
          <w:color w:val="666666"/>
          <w:sz w:val="18"/>
        </w:rPr>
        <w:t>https://static.wikia.nocookie.net/berserk/images/8/8a/Manga_E86_Femto.png</w:t>
      </w:r>
    </w:p>
    <w:p w:rsidR="00284C2D" w:rsidRDefault="00426261">
      <w:r>
        <w:t>Источник: https://berserk.fandom.com/wiki/Griffith</w:t>
      </w:r>
    </w:p>
    <w:p w:rsidR="00284C2D" w:rsidRDefault="00426261">
      <w:r>
        <w:rPr>
          <w:b/>
        </w:rPr>
        <w:t>Описание.</w:t>
      </w:r>
      <w:r>
        <w:t xml:space="preserve"> Пятый член Руки Бога. Человеком был Гриффитом — харизматичным лидером наёмного отряда «Ястреб», который принёс своих сора</w:t>
      </w:r>
      <w:r>
        <w:t>тников в жертву ради мечты о собственном королевстве. Позже воплотился в физическом мире.</w:t>
      </w:r>
    </w:p>
    <w:p w:rsidR="00284C2D" w:rsidRDefault="00426261">
      <w:r>
        <w:rPr>
          <w:b/>
        </w:rPr>
        <w:t>Способности (по разделам вики):</w:t>
      </w:r>
      <w:r>
        <w:t xml:space="preserve"> фехтование, рукопашный бой, огромная харизма, лидерство и тактика, восприятие причинности, искривление пространства, неосязаемость, по</w:t>
      </w:r>
      <w:r>
        <w:t>лёт.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полезный общий урок: главный антагонист сильнее, если игроку есть за что его когда-то уважать.</w:t>
      </w:r>
    </w:p>
    <w:p w:rsidR="00284C2D" w:rsidRDefault="00426261">
      <w:pPr>
        <w:pStyle w:val="1"/>
      </w:pPr>
      <w:bookmarkStart w:id="9" w:name="_Toc243756464"/>
      <w:r>
        <w:lastRenderedPageBreak/>
        <w:t>4. Апостолы</w:t>
      </w:r>
      <w:bookmarkEnd w:id="9"/>
    </w:p>
    <w:p w:rsidR="00284C2D" w:rsidRDefault="00426261">
      <w:pPr>
        <w:pStyle w:val="21"/>
      </w:pPr>
      <w:bookmarkStart w:id="10" w:name="_Toc243756465"/>
      <w:r>
        <w:t>Апостолы — общие сведения (Apostle)</w:t>
      </w:r>
      <w:bookmarkEnd w:id="10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903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ost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0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https://static.wikia.nocookie.net/berserk/images/3/3e/Manga_E73_Apostles</w:t>
      </w:r>
      <w:r>
        <w:rPr>
          <w:color w:val="666666"/>
          <w:sz w:val="18"/>
        </w:rPr>
        <w:t>.png</w:t>
      </w:r>
    </w:p>
    <w:p w:rsidR="00284C2D" w:rsidRDefault="00426261">
      <w:r>
        <w:t>Источник: https://berserk.fandom.com/wiki/Apostle</w:t>
      </w:r>
    </w:p>
    <w:p w:rsidR="00284C2D" w:rsidRDefault="00426261">
      <w:r>
        <w:rPr>
          <w:b/>
        </w:rPr>
        <w:t>Описание.</w:t>
      </w:r>
      <w:r>
        <w:t xml:space="preserve"> Бывшие люди, которые в момент отчаяния активировали бехелит, призвали Руку Бога и принесли в жертву самое дорогое — то, что определяло их человечность. Единственный закон для них — «Делай что</w:t>
      </w:r>
      <w:r>
        <w:t xml:space="preserve"> хочешь». Закон не защищает апостолов друг от друга. В присутствии Руки Бога испытывают «безумное» влечение подчиниться. После смерти возвращаются в человеческое тело.</w:t>
      </w:r>
    </w:p>
    <w:p w:rsidR="00284C2D" w:rsidRDefault="00426261">
      <w:r>
        <w:rPr>
          <w:b/>
        </w:rPr>
        <w:t>Общие способности:</w:t>
      </w:r>
    </w:p>
    <w:p w:rsidR="00284C2D" w:rsidRDefault="00426261">
      <w:pPr>
        <w:pStyle w:val="a0"/>
        <w:spacing w:after="40"/>
      </w:pPr>
      <w:r>
        <w:t>Человеческая и «высвобожденная» (демоническая) форма. Даже в человече</w:t>
      </w:r>
      <w:r>
        <w:t>ской форме сильнее и быстрее людей.</w:t>
      </w:r>
    </w:p>
    <w:p w:rsidR="00284C2D" w:rsidRDefault="00426261">
      <w:pPr>
        <w:pStyle w:val="a0"/>
        <w:spacing w:after="40"/>
      </w:pPr>
      <w:r>
        <w:t>Размер не гарантирует силы: опаснее те, у кого неочевидные способности (сверхзвуковой полёт Розины, стрелы Ирвина).</w:t>
      </w:r>
    </w:p>
    <w:p w:rsidR="00284C2D" w:rsidRDefault="00426261">
      <w:pPr>
        <w:pStyle w:val="a0"/>
        <w:spacing w:after="40"/>
      </w:pPr>
      <w:r>
        <w:t>Некоторые создают псевдо-апостолов.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фаза 1 босса — человеческая форма, фаза 2 — дем</w:t>
      </w:r>
      <w:r>
        <w:t>оническая. Мёртвый демон превращается обратно в человека: это сильный эмоциональный приём для лора.</w:t>
      </w:r>
    </w:p>
    <w:p w:rsidR="00284C2D" w:rsidRDefault="00426261">
      <w:pPr>
        <w:pStyle w:val="21"/>
      </w:pPr>
      <w:bookmarkStart w:id="11" w:name="_Toc243756466"/>
      <w:r>
        <w:lastRenderedPageBreak/>
        <w:t>Зодд Бессмертный (Zodd)</w:t>
      </w:r>
      <w:bookmarkEnd w:id="11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837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d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https://static.wikia.nocookie.net/berserk/images/c/c0/BTCG_Zodd_Full_Body.png</w:t>
      </w:r>
    </w:p>
    <w:p w:rsidR="00284C2D" w:rsidRDefault="00426261">
      <w:r>
        <w:t xml:space="preserve">Источник: </w:t>
      </w:r>
      <w:r>
        <w:t>https://berserk.fandom.com/wiki/Zodd</w:t>
      </w:r>
    </w:p>
    <w:p w:rsidR="00284C2D" w:rsidRDefault="00426261">
      <w:r>
        <w:rPr>
          <w:b/>
        </w:rPr>
        <w:t>Описание.</w:t>
      </w:r>
      <w:r>
        <w:t xml:space="preserve"> Легендарный мечник и апостол, около 300 лет появляющийся на полях сражений. Прозван «Носферату». Живёт ради битвы с сильнейшими. В отличие от большинства апостолов не ест людей и не получает удовольствия от уб</w:t>
      </w:r>
      <w:r>
        <w:t>ийства слабых, уважает тех, кто смог его ранить.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Фехтование и тактика: владеет почти любым оружием с поля боя, предпочитает парные мечи и боевые топоры. Мгновенно меняет стиль боя, если оружие повреждено.</w:t>
      </w:r>
    </w:p>
    <w:p w:rsidR="00284C2D" w:rsidRDefault="00426261">
      <w:pPr>
        <w:pStyle w:val="a0"/>
        <w:spacing w:after="40"/>
      </w:pPr>
      <w:r>
        <w:t>Огромная сила: в демонической форме па</w:t>
      </w:r>
      <w:r>
        <w:t>рирует рогами и когтями, шерсть и шкура выдерживают залпы стрел, одним ударом отбрасывает героя в полном доспехе.</w:t>
      </w:r>
    </w:p>
    <w:p w:rsidR="00284C2D" w:rsidRDefault="00426261">
      <w:pPr>
        <w:pStyle w:val="a0"/>
        <w:spacing w:after="40"/>
      </w:pPr>
      <w:r>
        <w:t xml:space="preserve">Живучесть и регенерация: приставляет отрубленную руку обратно, и она прирастает за мгновения. Работает только если отрубленную часть можно </w:t>
      </w:r>
      <w:r>
        <w:t>приставить физически.</w:t>
      </w:r>
    </w:p>
    <w:p w:rsidR="00284C2D" w:rsidRDefault="00426261">
      <w:pPr>
        <w:pStyle w:val="a0"/>
        <w:spacing w:after="40"/>
      </w:pPr>
      <w:r>
        <w:t>Полёт в высвобожденной форме.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идеальный референс адаптивного босса-дуэлянта. Механика «подобрать оружие с арены и сменить стиль» плюс «попытка приставить отрубленную конечность» — окно для атаки игрока: не дать бо</w:t>
      </w:r>
      <w:r>
        <w:t>ссу подобрать руку.</w:t>
      </w:r>
    </w:p>
    <w:p w:rsidR="00284C2D" w:rsidRDefault="00426261">
      <w:pPr>
        <w:pStyle w:val="21"/>
      </w:pPr>
      <w:bookmarkStart w:id="12" w:name="_Toc243756467"/>
      <w:r>
        <w:lastRenderedPageBreak/>
        <w:t>Грюнбельд (Grunbeld)</w:t>
      </w:r>
      <w:bookmarkEnd w:id="12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7082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unbel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7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https://static.wikia.nocookie.net/berserk/images/4/40/Grunbeld_Profile_Miura.png</w:t>
      </w:r>
    </w:p>
    <w:p w:rsidR="00284C2D" w:rsidRDefault="00426261">
      <w:r>
        <w:t>Источник: https://berserk.fandom.com/wiki/Grunbeld</w:t>
      </w:r>
    </w:p>
    <w:p w:rsidR="00284C2D" w:rsidRDefault="00426261">
      <w:r>
        <w:rPr>
          <w:b/>
        </w:rPr>
        <w:t>Описание.</w:t>
      </w:r>
      <w:r>
        <w:t xml:space="preserve"> «Великий Огненный Дракон», предводитель великанов в возрож</w:t>
      </w:r>
      <w:r>
        <w:t>дённом отряде. Ещё человеком прославился тем, что с личной дружиной в 3000 воинов сдерживал вторжение.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Сверхсила и скорость: одним ударом молота прорубает ряды бронированных солдат.</w:t>
      </w:r>
    </w:p>
    <w:p w:rsidR="00284C2D" w:rsidRDefault="00426261">
      <w:pPr>
        <w:pStyle w:val="a0"/>
        <w:spacing w:after="40"/>
      </w:pPr>
      <w:r>
        <w:t>Корундовая кожа в демонической форме: кристаллическая броня п</w:t>
      </w:r>
      <w:r>
        <w:t>рочнее стали. Повреждается в бою, но позже восстанавливается.</w:t>
      </w:r>
    </w:p>
    <w:p w:rsidR="00284C2D" w:rsidRDefault="00426261">
      <w:pPr>
        <w:pStyle w:val="a0"/>
        <w:spacing w:after="40"/>
      </w:pPr>
      <w:r>
        <w:t>Огненное дыхание.</w:t>
      </w:r>
    </w:p>
    <w:p w:rsidR="00284C2D" w:rsidRDefault="00426261">
      <w:pPr>
        <w:pStyle w:val="a0"/>
        <w:spacing w:after="40"/>
      </w:pPr>
      <w:r>
        <w:t>Снаряжение: боевой молот (плоская сторона и крюк-шип), огромный щит с лицом чудовища, стреляющий ядрами и скрывающий два клинка.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броня, которая трескается </w:t>
      </w:r>
      <w:r>
        <w:t>по зонам. Пока зона закрыта кристаллом, увечье невозможно, после раскола — открыта для отсечения.</w:t>
      </w:r>
    </w:p>
    <w:p w:rsidR="00284C2D" w:rsidRDefault="00426261">
      <w:pPr>
        <w:pStyle w:val="21"/>
      </w:pPr>
      <w:bookmarkStart w:id="13" w:name="_Toc243756468"/>
      <w:r>
        <w:lastRenderedPageBreak/>
        <w:t>Локус, Лунный рыцарь (Locus)</w:t>
      </w:r>
      <w:bookmarkEnd w:id="13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40192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u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0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https://static.wikia.nocookie.net/berserk/images/8/88/Locus_Manga.jpg</w:t>
      </w:r>
    </w:p>
    <w:p w:rsidR="00284C2D" w:rsidRDefault="00426261">
      <w:r>
        <w:t>Источник: https://berserk.fandom.com/wiki/Lo</w:t>
      </w:r>
      <w:r>
        <w:t>cus</w:t>
      </w:r>
    </w:p>
    <w:p w:rsidR="00284C2D" w:rsidRDefault="00426261">
      <w:r>
        <w:rPr>
          <w:b/>
        </w:rPr>
        <w:t>Описание.</w:t>
      </w:r>
      <w:r>
        <w:t xml:space="preserve"> Апостол, командир копейщиков в армии. Хладнокровен, ведёт отряд с расчётливым спокойствием, вне боя — политический помощник своего правителя.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Высвобожденная форма: сливается со своим конём в существо, похожее на кентавра, с метал</w:t>
      </w:r>
      <w:r>
        <w:t>лическим блеском и крюковидными наростами. Щит срастается с рукой, копьё превращается в клинок.</w:t>
      </w:r>
    </w:p>
    <w:p w:rsidR="00284C2D" w:rsidRDefault="00426261">
      <w:pPr>
        <w:pStyle w:val="a0"/>
        <w:spacing w:after="40"/>
      </w:pPr>
      <w:r>
        <w:t>Мастер копья: одним ударом сражает около десятка противников.</w:t>
      </w:r>
    </w:p>
    <w:p w:rsidR="00284C2D" w:rsidRDefault="00426261">
      <w:pPr>
        <w:pStyle w:val="a0"/>
        <w:spacing w:after="40"/>
      </w:pPr>
      <w:r>
        <w:t>Скорость и ловкость коня.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командир кавалерии в батальоне. Сначала разбить стр</w:t>
      </w:r>
      <w:r>
        <w:t>ой его копейщиков, потом бой с ним.</w:t>
      </w:r>
    </w:p>
    <w:p w:rsidR="00284C2D" w:rsidRDefault="00426261">
      <w:pPr>
        <w:pStyle w:val="21"/>
      </w:pPr>
      <w:bookmarkStart w:id="14" w:name="_Toc243756469"/>
      <w:r>
        <w:lastRenderedPageBreak/>
        <w:t>Ирвин (Irvine)</w:t>
      </w:r>
      <w:bookmarkEnd w:id="14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9710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vin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97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https://static.wikia.nocookie.net/berserk/images/d/d4/Irvine_Manga.jpg</w:t>
      </w:r>
    </w:p>
    <w:p w:rsidR="00284C2D" w:rsidRDefault="00426261">
      <w:r>
        <w:t>Источник: https://berserk.fandom.com/wiki/Irvine</w:t>
      </w:r>
    </w:p>
    <w:p w:rsidR="00284C2D" w:rsidRDefault="00426261">
      <w:r>
        <w:rPr>
          <w:b/>
        </w:rPr>
        <w:t>Описание.</w:t>
      </w:r>
      <w:r>
        <w:t xml:space="preserve"> Апостол, капитан лучников. Молчаливый охотник-одиночка с полностью белыми глазами.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Мастер-лучник: выпускает несколько стрел одновременно с идеальной точностью по разным целям на нечеловеческой дистанции. Стрелы отрывают людям конечности.</w:t>
      </w:r>
    </w:p>
    <w:p w:rsidR="00284C2D" w:rsidRDefault="00426261">
      <w:pPr>
        <w:pStyle w:val="a0"/>
        <w:spacing w:after="40"/>
      </w:pPr>
      <w:r>
        <w:t>В де</w:t>
      </w:r>
      <w:r>
        <w:t>монической форме тело соединяется с волкоподобным существом (метаморфоза лука), стрелы он создаёт из собственной шерсти.</w:t>
      </w:r>
    </w:p>
    <w:p w:rsidR="00284C2D" w:rsidRDefault="00426261">
      <w:pPr>
        <w:pStyle w:val="a0"/>
        <w:spacing w:after="40"/>
      </w:pPr>
      <w:r>
        <w:t>Сверхчеловеческая скорость, легко взбирается на постройки.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элитный снайпер, прикрывающий батальон: приоритетная це</w:t>
      </w:r>
      <w:r>
        <w:t>ль, вынуждающая игрока менять маршрут. Стрелы, способные отрубить конечность, — угроза для системы увечий.</w:t>
      </w:r>
    </w:p>
    <w:p w:rsidR="00284C2D" w:rsidRDefault="00426261">
      <w:pPr>
        <w:pStyle w:val="21"/>
      </w:pPr>
      <w:bookmarkStart w:id="15" w:name="_Toc243756470"/>
      <w:r>
        <w:lastRenderedPageBreak/>
        <w:t>Ракшас (Rakshas)</w:t>
      </w:r>
      <w:bookmarkEnd w:id="15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5970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ksha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5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https://static.wikia.nocookie.net/berserk/images/d/dc/Rakshas_Manga.jpg</w:t>
      </w:r>
    </w:p>
    <w:p w:rsidR="00284C2D" w:rsidRDefault="00426261">
      <w:r>
        <w:t xml:space="preserve">Источник: </w:t>
      </w:r>
      <w:r>
        <w:t>https://berserk.fandom.com/wiki/Rakshas</w:t>
      </w:r>
    </w:p>
    <w:p w:rsidR="00284C2D" w:rsidRDefault="00426261">
      <w:r>
        <w:rPr>
          <w:b/>
        </w:rPr>
        <w:t>Описание.</w:t>
      </w:r>
      <w:r>
        <w:t xml:space="preserve"> Апостол-убийца, изгнанный из клана воинов-ассасинов. Служит телохранителем, но втайне хочет однажды убить того, кого охраняет. Знает устройство запретной магии.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Аморфное тело: незаметность, сли</w:t>
      </w:r>
      <w:r>
        <w:t>яние с тенями.</w:t>
      </w:r>
    </w:p>
    <w:p w:rsidR="00284C2D" w:rsidRDefault="00426261">
      <w:pPr>
        <w:pStyle w:val="a0"/>
        <w:spacing w:after="40"/>
      </w:pPr>
      <w:r>
        <w:t>Перемещает голову в любую точку тела: удар по маске может прийтись в пустоту.</w:t>
      </w:r>
    </w:p>
    <w:p w:rsidR="00284C2D" w:rsidRDefault="00426261">
      <w:pPr>
        <w:pStyle w:val="a0"/>
        <w:spacing w:after="40"/>
      </w:pPr>
      <w:r>
        <w:t>Формирует клинковые отростки. Очень прочное тело выдерживает залп болтов.</w:t>
      </w:r>
    </w:p>
    <w:p w:rsidR="00284C2D" w:rsidRDefault="00426261">
      <w:pPr>
        <w:pStyle w:val="a0"/>
        <w:spacing w:after="40"/>
      </w:pPr>
      <w:r>
        <w:t>В демонической форме летает, щупальца сильнее и ловчее.</w:t>
      </w:r>
    </w:p>
    <w:p w:rsidR="00284C2D" w:rsidRDefault="00426261">
      <w:pPr>
        <w:pStyle w:val="a0"/>
        <w:spacing w:after="40"/>
      </w:pPr>
      <w:r>
        <w:t>Уязвим в основном к разрушению ма</w:t>
      </w:r>
      <w:r>
        <w:t>ски.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босс со «скользящим» слабым местом. Адаптивный ИИ перемещает уязвимую точку туда, куда игрок бьёт реже всего.</w:t>
      </w:r>
    </w:p>
    <w:p w:rsidR="00284C2D" w:rsidRDefault="00426261">
      <w:pPr>
        <w:pStyle w:val="21"/>
      </w:pPr>
      <w:bookmarkStart w:id="16" w:name="_Toc243756471"/>
      <w:r>
        <w:lastRenderedPageBreak/>
        <w:t>Розина (Rosine)</w:t>
      </w:r>
      <w:bookmarkEnd w:id="16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8379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in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https://static.wikia.nocookie.net/berserk/images/f/f7/Rosine_Manga.jpg</w:t>
      </w:r>
    </w:p>
    <w:p w:rsidR="00284C2D" w:rsidRDefault="00426261">
      <w:r>
        <w:t>Источник: https://</w:t>
      </w:r>
      <w:r>
        <w:t>berserk.fandom.com/wiki/Rosine</w:t>
      </w:r>
    </w:p>
    <w:p w:rsidR="00284C2D" w:rsidRDefault="00426261">
      <w:r>
        <w:rPr>
          <w:b/>
        </w:rPr>
        <w:t>Описание.</w:t>
      </w:r>
      <w:r>
        <w:t xml:space="preserve"> Апостол в облике мотылька, похищавшая детей в лесу и создавшая из них «эльфов» — своё насекомоподобное потомство.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Ядовитая пыльца с крыльев.</w:t>
      </w:r>
    </w:p>
    <w:p w:rsidR="00284C2D" w:rsidRDefault="00426261">
      <w:pPr>
        <w:pStyle w:val="a0"/>
        <w:spacing w:after="40"/>
      </w:pPr>
      <w:r>
        <w:t>Создание псевдо-апостолов: превращает детей в насекомых через</w:t>
      </w:r>
      <w:r>
        <w:t xml:space="preserve"> коконы, а согласившихся взрослых — в «стражей» леса, способных менять облик.</w:t>
      </w:r>
    </w:p>
    <w:p w:rsidR="00284C2D" w:rsidRDefault="00426261">
      <w:pPr>
        <w:pStyle w:val="a0"/>
        <w:spacing w:after="40"/>
      </w:pPr>
      <w:r>
        <w:t>Сверхзвуковой полёт: звуковые удары сбивают противника с ног даже при промахе, но точность страдает.</w:t>
      </w:r>
    </w:p>
    <w:p w:rsidR="00284C2D" w:rsidRDefault="00426261">
      <w:pPr>
        <w:pStyle w:val="a0"/>
        <w:spacing w:after="40"/>
      </w:pPr>
      <w:r>
        <w:t>Хоботок как копьё или рапира, им же отбивает метательные ножи.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</w:t>
      </w:r>
      <w:r>
        <w:rPr>
          <w:b/>
        </w:rPr>
        <w:t xml:space="preserve"> игры:</w:t>
      </w:r>
      <w:r>
        <w:t xml:space="preserve"> «королева роя». Рой слабых существ защищает сильное, а убийство королевы ломает мораль роя. Прямо поддерживает механику «бюджета угрозы».</w:t>
      </w:r>
    </w:p>
    <w:p w:rsidR="00284C2D" w:rsidRDefault="00426261">
      <w:pPr>
        <w:pStyle w:val="21"/>
      </w:pPr>
      <w:bookmarkStart w:id="17" w:name="_Toc243756472"/>
      <w:r>
        <w:lastRenderedPageBreak/>
        <w:t>Граф (The Count)</w:t>
      </w:r>
      <w:bookmarkEnd w:id="17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6336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_Coun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63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https://static.wikia.nocookie.net/berserk/images/e/e1/Manga_E0-3_The_Count.png</w:t>
      </w:r>
    </w:p>
    <w:p w:rsidR="00284C2D" w:rsidRDefault="00426261">
      <w:r>
        <w:t>Источник: https://berserk.fandom.com/wiki/The_Count</w:t>
      </w:r>
    </w:p>
    <w:p w:rsidR="00284C2D" w:rsidRDefault="00426261">
      <w:r>
        <w:rPr>
          <w:b/>
        </w:rPr>
        <w:t>Описание.</w:t>
      </w:r>
      <w:r>
        <w:t xml:space="preserve"> Апостол-аристократ, правивший своими землями. Погиб, не сумев принести в жертву свою дочь в обмен на новую жизнь.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Огромная сила: в форме слизня прорывается сквозь каменный пол и лом</w:t>
      </w:r>
      <w:r>
        <w:t>ает колонны.</w:t>
      </w:r>
    </w:p>
    <w:p w:rsidR="00284C2D" w:rsidRDefault="00426261">
      <w:pPr>
        <w:pStyle w:val="a0"/>
        <w:spacing w:after="40"/>
      </w:pPr>
      <w:r>
        <w:t xml:space="preserve">Регенерация: отрубленные части отрастают, и </w:t>
      </w:r>
      <w:r>
        <w:rPr>
          <w:b/>
        </w:rPr>
        <w:t>с каждой отрубленной конечностью он становится больше и сильнее</w:t>
      </w:r>
      <w:r>
        <w:t>. Не восстанавливается только голова.</w:t>
      </w:r>
    </w:p>
    <w:p w:rsidR="00284C2D" w:rsidRDefault="00426261">
      <w:pPr>
        <w:pStyle w:val="a0"/>
        <w:spacing w:after="40"/>
      </w:pPr>
      <w:r>
        <w:t>Порождения: заражает людей паразитическим слизнем, усиливая их и управляя ими.</w:t>
      </w:r>
    </w:p>
    <w:p w:rsidR="00284C2D" w:rsidRDefault="00426261">
      <w:pPr>
        <w:pStyle w:val="a0"/>
        <w:spacing w:after="40"/>
      </w:pPr>
      <w:r>
        <w:t>Частичное превращен</w:t>
      </w:r>
      <w:r>
        <w:t>ие: может трансформировать отдельные части тела.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анти-тезис нашей системы увечий — враг, которому отсекать конечности </w:t>
      </w:r>
      <w:r>
        <w:rPr>
          <w:b/>
        </w:rPr>
        <w:t>вредно</w:t>
      </w:r>
      <w:r>
        <w:t>. Учит игрока выбирать цель (голову), а не просто рубить.</w:t>
      </w:r>
    </w:p>
    <w:p w:rsidR="00284C2D" w:rsidRDefault="00426261">
      <w:pPr>
        <w:pStyle w:val="21"/>
      </w:pPr>
      <w:bookmarkStart w:id="18" w:name="_Toc243756473"/>
      <w:r>
        <w:lastRenderedPageBreak/>
        <w:t>Змеиный барон (Snake Lord)</w:t>
      </w:r>
      <w:bookmarkEnd w:id="18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2382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ke_Lor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2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</w:t>
      </w:r>
      <w:r>
        <w:rPr>
          <w:color w:val="666666"/>
          <w:sz w:val="18"/>
        </w:rPr>
        <w:t>tic.wikia.nocookie.net/berserk/images/6/6a/Manga_E0-1_Snake_Lord_Armored.png</w:t>
      </w:r>
    </w:p>
    <w:p w:rsidR="00284C2D" w:rsidRDefault="00426261">
      <w:r>
        <w:t>Источник: https://berserk.fandom.com/wiki/Snake_Lord</w:t>
      </w:r>
    </w:p>
    <w:p w:rsidR="00284C2D" w:rsidRDefault="00426261">
      <w:r>
        <w:rPr>
          <w:b/>
        </w:rPr>
        <w:t>Описание.</w:t>
      </w:r>
      <w:r>
        <w:t xml:space="preserve"> Апостол, правивший городом из замка. Требовал от бургомистра золото и людей себе в пищу в обмен на то, что не обруши</w:t>
      </w:r>
      <w:r>
        <w:t>т гнев на весь город. Садист, презирающий людей. Побеждённый, превратился в жалкого просителя.</w:t>
      </w:r>
    </w:p>
    <w:p w:rsidR="00284C2D" w:rsidRDefault="00426261">
      <w:r>
        <w:rPr>
          <w:b/>
        </w:rPr>
        <w:t>Способности:</w:t>
      </w:r>
      <w:r>
        <w:t xml:space="preserve"> на вики отдельный раздел способностей не заполнен. Известно, что у него есть человеческая форма (сражался верхом в доспехе) и змеиная «истинная» форма.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поселение под «договором» с демоном. Жители платят данью, и их отношение к герою-о</w:t>
      </w:r>
      <w:r>
        <w:t>свободителю неоднозначно — хороший материал для системы памяти NPC.</w:t>
      </w:r>
    </w:p>
    <w:p w:rsidR="00284C2D" w:rsidRDefault="00426261">
      <w:pPr>
        <w:pStyle w:val="21"/>
      </w:pPr>
      <w:bookmarkStart w:id="19" w:name="_Toc243756474"/>
      <w:r>
        <w:lastRenderedPageBreak/>
        <w:t>Вайальд (Wyald)</w:t>
      </w:r>
      <w:bookmarkEnd w:id="19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9356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yal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93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https://static.wikia.nocookie.net/berserk/images/9/95/Wyald_Manga.jpg</w:t>
      </w:r>
    </w:p>
    <w:p w:rsidR="00284C2D" w:rsidRDefault="00426261">
      <w:r>
        <w:t>Источник: https://berserk.fandom.com/wiki/Wyald</w:t>
      </w:r>
    </w:p>
    <w:p w:rsidR="00284C2D" w:rsidRDefault="00426261">
      <w:r>
        <w:rPr>
          <w:b/>
        </w:rPr>
        <w:t>Описание.</w:t>
      </w:r>
      <w:r>
        <w:t xml:space="preserve"> Апостол с обезьяньими чертами, командир отряда из осуждённых убийц и насильников на службе королевства. Беззаботный, кровожадный, распущенный.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Огромная сила: двумя пальцами раздавливает череп, кулаком разбивает падающий валун, останавливает м</w:t>
      </w:r>
      <w:r>
        <w:t>еч зубами.</w:t>
      </w:r>
    </w:p>
    <w:p w:rsidR="00284C2D" w:rsidRDefault="00426261">
      <w:pPr>
        <w:pStyle w:val="a0"/>
        <w:spacing w:after="40"/>
      </w:pPr>
      <w:r>
        <w:t>Сверхчеловеческие рефлексы и скорость, при том что он не обучен бою.</w:t>
      </w:r>
    </w:p>
    <w:p w:rsidR="00284C2D" w:rsidRDefault="00426261">
      <w:pPr>
        <w:pStyle w:val="a0"/>
        <w:spacing w:after="40"/>
      </w:pPr>
      <w:r>
        <w:t>Запугивание и харизма: держит в подчинении закоренелых преступников.</w:t>
      </w:r>
    </w:p>
    <w:p w:rsidR="00284C2D" w:rsidRDefault="00426261">
      <w:pPr>
        <w:pStyle w:val="a0"/>
        <w:spacing w:after="40"/>
      </w:pPr>
      <w:r>
        <w:t>В демонической форме сносит десятки вооружённых людей стволом дерева.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командир банды м</w:t>
      </w:r>
      <w:r>
        <w:t>ародёров. Пока он жив, мораль отряда не падает; его смерть вызывает бегство.</w:t>
      </w:r>
    </w:p>
    <w:p w:rsidR="00284C2D" w:rsidRDefault="00426261">
      <w:pPr>
        <w:pStyle w:val="21"/>
      </w:pPr>
      <w:bookmarkStart w:id="20" w:name="_Toc243756475"/>
      <w:r>
        <w:lastRenderedPageBreak/>
        <w:t>Ганишка (Ganishka)</w:t>
      </w:r>
      <w:bookmarkEnd w:id="20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46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ishk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https://static.wikia.nocookie.net/berserk/images/b/b3/Manga_V32_Ganishka.png</w:t>
      </w:r>
    </w:p>
    <w:p w:rsidR="00284C2D" w:rsidRDefault="00426261">
      <w:r>
        <w:t>Источник: https://berserk.fandom.com/wiki/Ganishka</w:t>
      </w:r>
    </w:p>
    <w:p w:rsidR="00284C2D" w:rsidRDefault="00426261">
      <w:r>
        <w:rPr>
          <w:b/>
        </w:rPr>
        <w:t>Описание.</w:t>
      </w:r>
      <w:r>
        <w:t xml:space="preserve"> Императ</w:t>
      </w:r>
      <w:r>
        <w:t>ор-завоеватель и один из сильнейших апостолов. В отличие от большинства, выступил против Руки Бога и хотел их превзойти.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Форма тумана: собирает вокруг астрального тела элементалей ветра и воды. В этой форме бьёт молниями, способными поразить с</w:t>
      </w:r>
      <w:r>
        <w:t>разу нескольких сильных апостолов.</w:t>
      </w:r>
    </w:p>
    <w:p w:rsidR="00284C2D" w:rsidRDefault="00426261">
      <w:pPr>
        <w:pStyle w:val="a0"/>
        <w:spacing w:after="40"/>
      </w:pPr>
      <w:r>
        <w:t>Туман накрывает целый город: обнаруживает тех, кто внутри, превращает животных в пишача и может пожирать всё живое.</w:t>
      </w:r>
    </w:p>
    <w:p w:rsidR="00284C2D" w:rsidRDefault="00426261">
      <w:pPr>
        <w:pStyle w:val="a0"/>
        <w:spacing w:after="40"/>
      </w:pPr>
      <w:r>
        <w:t>Слабости: удар оружием, ранящим астральных существ, между глаз рассеивает форму. Сильный порыв ветра тоже</w:t>
      </w:r>
      <w:r>
        <w:t xml:space="preserve"> может её рассеять.</w:t>
      </w:r>
    </w:p>
    <w:p w:rsidR="00284C2D" w:rsidRDefault="00426261">
      <w:pPr>
        <w:pStyle w:val="a0"/>
        <w:spacing w:after="40"/>
      </w:pPr>
      <w:r>
        <w:t>В последней форме — колосс, давящий армии, извергающий огонь множеством ртов и порождающий псевдо-апостолов из раздавленных солдат.</w:t>
      </w:r>
    </w:p>
    <w:p w:rsidR="00284C2D" w:rsidRDefault="00426261">
      <w:pPr>
        <w:pStyle w:val="a0"/>
        <w:spacing w:after="40"/>
      </w:pPr>
      <w:r>
        <w:t>Создал демоническую армию дака с помощью рукотворного бехелита.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туман как слой симу</w:t>
      </w:r>
      <w:r>
        <w:t>ляции мира. Заражённая туманом зона меняет состояние поселений и превращает животных. Слабое место «между глаз» — классика для мегабосса.</w:t>
      </w:r>
    </w:p>
    <w:p w:rsidR="00284C2D" w:rsidRDefault="00426261">
      <w:pPr>
        <w:pStyle w:val="21"/>
      </w:pPr>
      <w:bookmarkStart w:id="21" w:name="_Toc243756476"/>
      <w:r>
        <w:lastRenderedPageBreak/>
        <w:t>Яйцо Совершенного мира (Egg of the Perfect World)</w:t>
      </w:r>
      <w:bookmarkEnd w:id="21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8804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gg_of_the_Perfect_Worl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8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https://static.wikia.nocookie.net/berserk/images/0/02</w:t>
      </w:r>
      <w:r>
        <w:rPr>
          <w:color w:val="666666"/>
          <w:sz w:val="18"/>
        </w:rPr>
        <w:t>/Egg-Shaped_Apostle.jpg</w:t>
      </w:r>
    </w:p>
    <w:p w:rsidR="00284C2D" w:rsidRDefault="00426261">
      <w:r>
        <w:t>Источник: https://berserk.fandom.com/wiki/Egg_of_the_Perfect_World</w:t>
      </w:r>
    </w:p>
    <w:p w:rsidR="00284C2D" w:rsidRDefault="00426261">
      <w:r>
        <w:rPr>
          <w:b/>
        </w:rPr>
        <w:t>Описание.</w:t>
      </w:r>
      <w:r>
        <w:t xml:space="preserve"> Изгой общества, ставший апостолом. Единственный апостол без человеческой формы. Стал катализатором воплощения одного из членов Руки Бога в физическом мире.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Создание псевдо-апостолов: иглы на щупальцах превращают людей в существ, отражающих их убеждения (так фанатики стали крылатыми созданиями).</w:t>
      </w:r>
    </w:p>
    <w:p w:rsidR="00284C2D" w:rsidRDefault="00426261">
      <w:pPr>
        <w:pStyle w:val="a0"/>
        <w:spacing w:after="40"/>
      </w:pPr>
      <w:r>
        <w:t>Ловкое перемещение по стенам и потолкам.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небоевой «источник порчи». Пока он жив, рядом появляются новые порождения. Цель для скрытной вылазки, а не для дуэли.</w:t>
      </w:r>
    </w:p>
    <w:p w:rsidR="00284C2D" w:rsidRDefault="00426261">
      <w:pPr>
        <w:pStyle w:val="21"/>
      </w:pPr>
      <w:bookmarkStart w:id="22" w:name="_Toc243756477"/>
      <w:r>
        <w:t>Боркофф (Borkoff)</w:t>
      </w:r>
      <w:bookmarkEnd w:id="22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7234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koff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https://static.wikia.nocookie.net/berserk/images/2/2d/Borkoff_apostle.png</w:t>
      </w:r>
    </w:p>
    <w:p w:rsidR="00284C2D" w:rsidRDefault="00426261">
      <w:r>
        <w:t>Источник: https://berserk.fand</w:t>
      </w:r>
      <w:r>
        <w:t>om.com/wiki/Borkoff</w:t>
      </w:r>
    </w:p>
    <w:p w:rsidR="00284C2D" w:rsidRDefault="00426261">
      <w:r>
        <w:rPr>
          <w:b/>
        </w:rPr>
        <w:t>Описание.</w:t>
      </w:r>
      <w:r>
        <w:t xml:space="preserve"> Апостол с бронированной шкурой и мощными челюстями. Во время ритуала жертвоприношения вцепился в руку героя, и тому пришлось отсечь себе руку, чтобы освободиться. Позже служил в отряде демонических копейщиков. На пояснице у не</w:t>
      </w:r>
      <w:r>
        <w:t>го вторая голова.</w:t>
      </w:r>
    </w:p>
    <w:p w:rsidR="00284C2D" w:rsidRDefault="00426261">
      <w:r>
        <w:rPr>
          <w:b/>
        </w:rPr>
        <w:lastRenderedPageBreak/>
        <w:t>Способности (по описанию вики):</w:t>
      </w:r>
      <w:r>
        <w:t xml:space="preserve"> шкура, которую не пробивает обычный клинок, сила челюстей, таранные удары, пробивающие городские стены.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«захват конечности»: враг вцепляется в руку, и у игрока есть выбор — вырываться (урон, выносливость) или пожертвовать конечностью. Прямо связано с механикой увечий.</w:t>
      </w:r>
    </w:p>
    <w:p w:rsidR="00284C2D" w:rsidRDefault="00426261">
      <w:pPr>
        <w:pStyle w:val="21"/>
      </w:pPr>
      <w:bookmarkStart w:id="23" w:name="_Toc243756478"/>
      <w:r>
        <w:t>Бальзак (Balzac)</w:t>
      </w:r>
      <w:bookmarkEnd w:id="23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02584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zac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https://static.wikia.nocookie.net/berserk/images/8/84/Balz</w:t>
      </w:r>
      <w:r>
        <w:rPr>
          <w:color w:val="666666"/>
          <w:sz w:val="18"/>
        </w:rPr>
        <w:t>ac_Apostle.jpg</w:t>
      </w:r>
    </w:p>
    <w:p w:rsidR="00284C2D" w:rsidRDefault="00426261">
      <w:r>
        <w:t>Источник: https://berserk.fandom.com/wiki/Balzac</w:t>
      </w:r>
    </w:p>
    <w:p w:rsidR="00284C2D" w:rsidRDefault="00426261">
      <w:r>
        <w:rPr>
          <w:b/>
        </w:rPr>
        <w:t>Описание.</w:t>
      </w:r>
      <w:r>
        <w:t xml:space="preserve"> Барон и главный антагонист видеоигры «Sword of the Berserk: Guts' Rage» (не манга). Стал апостолом, принеся в жертву возлюбленную.</w:t>
      </w:r>
    </w:p>
    <w:p w:rsidR="00284C2D" w:rsidRDefault="00426261">
      <w:r>
        <w:rPr>
          <w:b/>
        </w:rPr>
        <w:t>Облик и способности:</w:t>
      </w:r>
      <w:r>
        <w:t xml:space="preserve"> химера, повторяющая герб его в</w:t>
      </w:r>
      <w:r>
        <w:t>ладений: человеческий торс на драконьей голове с рогами жука, морды разных зверей на коленях (пантера, орёл, волк, рыба), хвост со змеиной головой. Сражается двумя алебардами.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внешний вид босса связан с его историей (герб, вина, утрата</w:t>
      </w:r>
      <w:r>
        <w:t>). Хороший приём для лор-дизайна боссов.</w:t>
      </w:r>
    </w:p>
    <w:p w:rsidR="00284C2D" w:rsidRDefault="00426261">
      <w:pPr>
        <w:pStyle w:val="21"/>
      </w:pPr>
      <w:bookmarkStart w:id="24" w:name="_Toc243756479"/>
      <w:r>
        <w:t>Влад Цепеш (Vlad Tepes)</w:t>
      </w:r>
      <w:bookmarkEnd w:id="24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1609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d_Tepe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https://static.wikia.nocookie.net/berserk/images/b/b9/Vlad_Tepes_Manga.jpg</w:t>
      </w:r>
    </w:p>
    <w:p w:rsidR="00284C2D" w:rsidRDefault="00426261">
      <w:r>
        <w:t>Источник: https://berserk.fandom.com/wiki/Vlad_Tepes</w:t>
      </w:r>
    </w:p>
    <w:p w:rsidR="00284C2D" w:rsidRDefault="00426261">
      <w:r>
        <w:rPr>
          <w:b/>
        </w:rPr>
        <w:lastRenderedPageBreak/>
        <w:t>Описание.</w:t>
      </w:r>
      <w:r>
        <w:t xml:space="preserve"> Апостол и злодей ранней версии «Berser</w:t>
      </w:r>
      <w:r>
        <w:t>k: The Prototype» (1988). Феодал, посадивший на колья 500 пленных, затем обратившийся против своих подданных: забирал девушек в услужение и убивал их.</w:t>
      </w:r>
    </w:p>
    <w:p w:rsidR="00284C2D" w:rsidRDefault="00426261">
      <w:r>
        <w:rPr>
          <w:b/>
        </w:rPr>
        <w:t>Способности:</w:t>
      </w:r>
      <w:r>
        <w:t xml:space="preserve"> на вики подробно не описаны. Известно, что в замке на героя с разных сторон обрушился град к</w:t>
      </w:r>
      <w:r>
        <w:t>опий, а в бою он принял демоническую форму.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замок-ловушка, где сама архитектура атакует игрока. Полезно для логова мидбосса.</w:t>
      </w:r>
    </w:p>
    <w:p w:rsidR="00284C2D" w:rsidRDefault="00426261">
      <w:pPr>
        <w:pStyle w:val="21"/>
      </w:pPr>
      <w:bookmarkStart w:id="25" w:name="_Toc243756480"/>
      <w:r>
        <w:t>Псарь — безымянный бродячий апостол (Unidentified Roaming Apostle)</w:t>
      </w:r>
      <w:bookmarkEnd w:id="25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8884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dentified_Roaming_Apostl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8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 xml:space="preserve">Изображение: </w:t>
      </w:r>
      <w:r>
        <w:rPr>
          <w:color w:val="666666"/>
          <w:sz w:val="18"/>
        </w:rPr>
        <w:t>https://static.wikia.nocookie.net/berserk/images/4/47/Keeper_Demon.png</w:t>
      </w:r>
    </w:p>
    <w:p w:rsidR="00284C2D" w:rsidRDefault="00426261">
      <w:r>
        <w:t>Источник: https://berserk.fandom.com/wiki/Unidentified_Roaming_Apostle</w:t>
      </w:r>
    </w:p>
    <w:p w:rsidR="00284C2D" w:rsidRDefault="00426261">
      <w:r>
        <w:rPr>
          <w:b/>
        </w:rPr>
        <w:t>Описание.</w:t>
      </w:r>
      <w:r>
        <w:t xml:space="preserve"> Первый апостол, которого герой убил после ритуала жертвоприношения. В аниме 2016 года назван Хранителем </w:t>
      </w:r>
      <w:r>
        <w:t>гончих: бывший псарь графа, принёсший в жертву графскую дочь.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Очень острый нюх: выслеживает носителей метки жертвы.</w:t>
      </w:r>
    </w:p>
    <w:p w:rsidR="00284C2D" w:rsidRDefault="00426261">
      <w:pPr>
        <w:pStyle w:val="a0"/>
        <w:spacing w:after="40"/>
      </w:pPr>
      <w:r>
        <w:t>Выносливость. Когда его разрубают, управляет собственными внутренностями как щупальцами.</w:t>
      </w:r>
    </w:p>
    <w:p w:rsidR="00284C2D" w:rsidRDefault="00426261">
      <w:pPr>
        <w:pStyle w:val="a0"/>
        <w:spacing w:after="40"/>
      </w:pPr>
      <w:r>
        <w:t>В аниме: телепатически командует одерж</w:t>
      </w:r>
      <w:r>
        <w:t>имыми гончими, в демонической форме огромен и пробивает стены.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охотник, который идёт по следу героя между локациями (система «мир живёт»). С ним приходит стая одержимых собак.</w:t>
      </w:r>
    </w:p>
    <w:p w:rsidR="00284C2D" w:rsidRDefault="00426261">
      <w:pPr>
        <w:pStyle w:val="21"/>
      </w:pPr>
      <w:bookmarkStart w:id="26" w:name="_Toc243756481"/>
      <w:r>
        <w:lastRenderedPageBreak/>
        <w:t>Псевдо-апостолы (Pseudo-Apostle)</w:t>
      </w:r>
      <w:bookmarkEnd w:id="26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9138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eudo-Apostl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91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</w:t>
      </w:r>
      <w:r>
        <w:rPr>
          <w:color w:val="666666"/>
          <w:sz w:val="18"/>
        </w:rPr>
        <w:t>tic.wikia.nocookie.net/berserk/images/1/1e/Berserk_v2_p139.png</w:t>
      </w:r>
    </w:p>
    <w:p w:rsidR="00284C2D" w:rsidRDefault="00426261">
      <w:r>
        <w:t>Источник: https://berserk.fandom.com/wiki/Pseudo-Apostle</w:t>
      </w:r>
    </w:p>
    <w:p w:rsidR="00284C2D" w:rsidRDefault="00426261">
      <w:r>
        <w:rPr>
          <w:b/>
        </w:rPr>
        <w:t>Описание.</w:t>
      </w:r>
      <w:r>
        <w:t xml:space="preserve"> Люди, превращённые апостолом в его «отродье». Обычно внешне или психологически отражают создателя. После смерти, как и апостол</w:t>
      </w:r>
      <w:r>
        <w:t>ы, возвращаются в человеческий облик.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основа «бюджета угрозы». Сильный демон окружён своими порождениями, их облик зависит от него, а смерть хозяина ослабляет или освобождает их.</w:t>
      </w:r>
    </w:p>
    <w:p w:rsidR="00284C2D" w:rsidRDefault="00426261">
      <w:pPr>
        <w:pStyle w:val="1"/>
      </w:pPr>
      <w:bookmarkStart w:id="27" w:name="_Toc243756482"/>
      <w:r>
        <w:lastRenderedPageBreak/>
        <w:t>5. Существа астрального мира и нежить</w:t>
      </w:r>
      <w:bookmarkEnd w:id="27"/>
    </w:p>
    <w:p w:rsidR="00284C2D" w:rsidRDefault="00426261">
      <w:pPr>
        <w:pStyle w:val="21"/>
      </w:pPr>
      <w:bookmarkStart w:id="28" w:name="_Toc243756483"/>
      <w:r>
        <w:t xml:space="preserve">Зверь Тьмы (Beast </w:t>
      </w:r>
      <w:r>
        <w:t>of Darkness)</w:t>
      </w:r>
      <w:bookmarkEnd w:id="28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41450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st_of_Darknes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1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https://static.wikia.nocookie.net/berserk/images/f/fc/Manga_E226_Beast_of_Darkness.png</w:t>
      </w:r>
    </w:p>
    <w:p w:rsidR="00284C2D" w:rsidRDefault="00426261">
      <w:r>
        <w:t>Источник: https://berserk.fandom.com/wiki/Beast_of_Darkness</w:t>
      </w:r>
    </w:p>
    <w:p w:rsidR="00284C2D" w:rsidRDefault="00426261">
      <w:r>
        <w:rPr>
          <w:b/>
        </w:rPr>
        <w:t>Описание.</w:t>
      </w:r>
      <w:r>
        <w:t xml:space="preserve"> Не отдельное существо, а воплощение ярости и жажды крови героя, порождё</w:t>
      </w:r>
      <w:r>
        <w:t>нное травмой и ненавистью к демонам. Постоянно пытается захватить его разум, а его влияние растёт вместе с негативными эмоциями героя. Когда герой впервые надел особый доспех, шлем принял облик этого зверя.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шкала «безумия»: усиление в </w:t>
      </w:r>
      <w:r>
        <w:t>бою ценой потери контроля. Механика привязана к травмам и увечьям героя. Облик и детали брать нельзя, но принцип «внутренний демон» — общий для жанра.</w:t>
      </w:r>
    </w:p>
    <w:p w:rsidR="00284C2D" w:rsidRDefault="00426261">
      <w:pPr>
        <w:pStyle w:val="21"/>
      </w:pPr>
      <w:bookmarkStart w:id="29" w:name="_Toc243756484"/>
      <w:r>
        <w:t>Духи мёртвых (Dead Spirit)</w:t>
      </w:r>
      <w:bookmarkEnd w:id="29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52002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ad_Spiri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2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 xml:space="preserve">Изображение: </w:t>
      </w:r>
      <w:r>
        <w:rPr>
          <w:color w:val="666666"/>
          <w:sz w:val="18"/>
        </w:rPr>
        <w:t>https://static.wikia.nocookie.net/berserk/images/2/2a/Serpico_surrounded_by_demons.png</w:t>
      </w:r>
    </w:p>
    <w:p w:rsidR="00284C2D" w:rsidRDefault="00426261">
      <w:r>
        <w:lastRenderedPageBreak/>
        <w:t>Источник: https://berserk.fandom.com/wiki/Dead_Spirit</w:t>
      </w:r>
    </w:p>
    <w:p w:rsidR="00284C2D" w:rsidRDefault="00426261">
      <w:r>
        <w:rPr>
          <w:b/>
        </w:rPr>
        <w:t>Описание.</w:t>
      </w:r>
      <w:r>
        <w:t xml:space="preserve"> Души мёртвых, обитающие на границе миров и на мелких уровнях астрального мира. Тянутся к носителям метки, жаждут тепла живой плоти. Выходят только ночью, солнечный свет заставляет их отступить.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Читают самые тёмные мысли и тайны, мучают ими же</w:t>
      </w:r>
      <w:r>
        <w:t>ртву.</w:t>
      </w:r>
    </w:p>
    <w:p w:rsidR="00284C2D" w:rsidRDefault="00426261">
      <w:pPr>
        <w:pStyle w:val="a0"/>
        <w:spacing w:after="40"/>
      </w:pPr>
      <w:r>
        <w:t>Вселяются в людей и животных и толкают их на жестокость. Вместилища: люди, скелеты, трупы, языческое дерево, снег, бешеные собаки (с человеческими лицами и длинными зубами), бешеные кони (могут говорить).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ночные рои, слабые к све</w:t>
      </w:r>
      <w:r>
        <w:t>ту. Даёт смысл смене дня и ночи и выбору «отдыхать до утра» у костра. Одержимые животные — дешёвый вид врагов для роя.</w:t>
      </w:r>
    </w:p>
    <w:p w:rsidR="00284C2D" w:rsidRDefault="00426261">
      <w:pPr>
        <w:pStyle w:val="21"/>
      </w:pPr>
      <w:bookmarkStart w:id="30" w:name="_Toc243756485"/>
      <w:r>
        <w:t>Тролли (Troll)</w:t>
      </w:r>
      <w:bookmarkEnd w:id="30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4171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ol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1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https://static.wikia.nocookie.net/berserk/images/1/19/Trolls.jpg</w:t>
      </w:r>
    </w:p>
    <w:p w:rsidR="00284C2D" w:rsidRDefault="00426261">
      <w:r>
        <w:t>Источник: https://berserk.fandom.com/wiki/</w:t>
      </w:r>
      <w:r>
        <w:t>Troll</w:t>
      </w:r>
    </w:p>
    <w:p w:rsidR="00284C2D" w:rsidRDefault="00426261">
      <w:r>
        <w:rPr>
          <w:b/>
        </w:rPr>
        <w:t>Описание.</w:t>
      </w:r>
      <w:r>
        <w:t xml:space="preserve"> Раса астрального мира, существа с «тёмной» энергией, рождённые из ментального мира людей. Сначала появились у одной деревни в большом количестве, позже стали обычным явлением.</w:t>
      </w:r>
    </w:p>
    <w:p w:rsidR="00284C2D" w:rsidRDefault="00426261">
      <w:r>
        <w:rPr>
          <w:b/>
        </w:rPr>
        <w:t>Поведение и способности:</w:t>
      </w:r>
    </w:p>
    <w:p w:rsidR="00284C2D" w:rsidRDefault="00426261">
      <w:pPr>
        <w:pStyle w:val="a0"/>
        <w:spacing w:after="40"/>
      </w:pPr>
      <w:r>
        <w:t>Обладают зачатками интеллекта, использу</w:t>
      </w:r>
      <w:r>
        <w:t>ют человеческое оружие, проявляют эмоции (удивление, страх, веселье).</w:t>
      </w:r>
    </w:p>
    <w:p w:rsidR="00284C2D" w:rsidRDefault="00426261">
      <w:pPr>
        <w:pStyle w:val="a0"/>
        <w:spacing w:after="40"/>
      </w:pPr>
      <w:r>
        <w:t>Каннибалы: пожирают своих раненых и трупы. Едят людей и скот после набегов, уносят женщин и детей.</w:t>
      </w:r>
    </w:p>
    <w:p w:rsidR="00284C2D" w:rsidRDefault="00426261">
      <w:pPr>
        <w:pStyle w:val="a0"/>
        <w:spacing w:after="40"/>
      </w:pPr>
      <w:r>
        <w:t>Охотятся стаями, редко поодиночке. Есть зачатки иерархии: крупный вооружённый тролль вы</w:t>
      </w:r>
      <w:r>
        <w:t>ходит вперёд и прикрывается сородичем поменьше.</w:t>
      </w:r>
    </w:p>
    <w:p w:rsidR="00284C2D" w:rsidRDefault="00426261">
      <w:pPr>
        <w:pStyle w:val="a0"/>
        <w:spacing w:after="40"/>
      </w:pPr>
      <w:r>
        <w:t>Боевых навыков почти нет: идут в лоб и гибнут десятками. Быстрее, чем кажутся, легко лазают по деревьям.</w:t>
      </w:r>
    </w:p>
    <w:p w:rsidR="00284C2D" w:rsidRDefault="00426261">
      <w:pPr>
        <w:pStyle w:val="a0"/>
        <w:spacing w:after="40"/>
      </w:pPr>
      <w:r>
        <w:t>Облик: обезьяноподобные, покрытые тёмной шерстью, морды с чертами свиньи и грызуна. Встречается и вариа</w:t>
      </w:r>
      <w:r>
        <w:t>нт с головами летучих мышей.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готовый референс «роя для набегов на деревни». Пожирание раненых сородичей даёт игроку окно для атаки и визуальный ужас. Механика «унесли жителей» — повод для спасательного задания.</w:t>
      </w:r>
    </w:p>
    <w:p w:rsidR="00284C2D" w:rsidRDefault="00426261">
      <w:pPr>
        <w:pStyle w:val="21"/>
      </w:pPr>
      <w:bookmarkStart w:id="31" w:name="_Toc243756486"/>
      <w:r>
        <w:lastRenderedPageBreak/>
        <w:t>Огры (Ogre)</w:t>
      </w:r>
      <w:bookmarkEnd w:id="31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7688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gr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7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</w:t>
      </w:r>
      <w:r>
        <w:rPr>
          <w:color w:val="666666"/>
          <w:sz w:val="18"/>
        </w:rPr>
        <w:t>е: https://static.wikia.nocookie.net/berserk/images/7/75/Ogre.jpg</w:t>
      </w:r>
    </w:p>
    <w:p w:rsidR="00284C2D" w:rsidRDefault="00426261">
      <w:r>
        <w:t>Источник: https://berserk.fandom.com/wiki/Ogre</w:t>
      </w:r>
    </w:p>
    <w:p w:rsidR="00284C2D" w:rsidRDefault="00426261">
      <w:r>
        <w:rPr>
          <w:b/>
        </w:rPr>
        <w:t>Описание.</w:t>
      </w:r>
      <w:r>
        <w:t xml:space="preserve"> Крупные существа астрального мира.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Огромная сила: брошенные брёвна ломают каменные стены церкви, способны ранить апостол</w:t>
      </w:r>
      <w:r>
        <w:t>а.</w:t>
      </w:r>
    </w:p>
    <w:p w:rsidR="00284C2D" w:rsidRDefault="00426261">
      <w:pPr>
        <w:pStyle w:val="a0"/>
        <w:spacing w:after="40"/>
      </w:pPr>
      <w:r>
        <w:t>Значительно крепче троллей. Легко залечивают раны: один огр приставил отрубленную руку обратно.</w:t>
      </w:r>
    </w:p>
    <w:p w:rsidR="00284C2D" w:rsidRDefault="00426261">
      <w:pPr>
        <w:pStyle w:val="a0"/>
        <w:spacing w:after="40"/>
      </w:pPr>
      <w:r>
        <w:t>Достаточно умны: используют дубины и бросают брёвна, чтобы обойти магический барьер.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«сильный в центре роя троллей». Если отрубленную руку не отбросить или не уничтожить, огр её приставит.</w:t>
      </w:r>
    </w:p>
    <w:p w:rsidR="00284C2D" w:rsidRDefault="00426261">
      <w:pPr>
        <w:pStyle w:val="21"/>
      </w:pPr>
      <w:bookmarkStart w:id="32" w:name="_Toc243756487"/>
      <w:r>
        <w:lastRenderedPageBreak/>
        <w:t>Келпи (Kelpie)</w:t>
      </w:r>
      <w:bookmarkEnd w:id="32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235161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lpi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https://static.wikia.nocookie.net/berserk/images/3/37/Kelpie.jpg</w:t>
      </w:r>
    </w:p>
    <w:p w:rsidR="00284C2D" w:rsidRDefault="00426261">
      <w:r>
        <w:t>Источник: https://berserk.fandom.com/wiki/Kelpie</w:t>
      </w:r>
    </w:p>
    <w:p w:rsidR="00284C2D" w:rsidRDefault="00426261">
      <w:r>
        <w:rPr>
          <w:b/>
        </w:rPr>
        <w:t>Описани</w:t>
      </w:r>
      <w:r>
        <w:rPr>
          <w:b/>
        </w:rPr>
        <w:t>е.</w:t>
      </w:r>
      <w:r>
        <w:t xml:space="preserve"> Водный дух среднего ранга (по фольклору — конь, топящий путников в реках).</w:t>
      </w:r>
    </w:p>
    <w:p w:rsidR="00284C2D" w:rsidRDefault="00426261">
      <w:r>
        <w:rPr>
          <w:b/>
        </w:rPr>
        <w:t>Способности:</w:t>
      </w:r>
      <w:r>
        <w:t xml:space="preserve"> подчиняет низших водных элементалей, стреляет водяными снарядами, может утопить противника, накрыв лицо водой, ставит водяные щиты. Особенно опасен в дождь.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</w:t>
      </w:r>
      <w:r>
        <w:rPr>
          <w:b/>
        </w:rPr>
        <w:t xml:space="preserve"> нашей игры:</w:t>
      </w:r>
      <w:r>
        <w:t xml:space="preserve"> враг, зависящий от погоды. Система мира (дождь) меняет сложность встреч.</w:t>
      </w:r>
    </w:p>
    <w:p w:rsidR="00284C2D" w:rsidRDefault="00426261">
      <w:pPr>
        <w:pStyle w:val="21"/>
      </w:pPr>
      <w:bookmarkStart w:id="33" w:name="_Toc243756488"/>
      <w:r>
        <w:t>Мерроу (Merrow)</w:t>
      </w:r>
      <w:bookmarkEnd w:id="33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73530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row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https://static.wikia.nocookie.net/berserk/images/8/80/Merrow.png</w:t>
      </w:r>
    </w:p>
    <w:p w:rsidR="00284C2D" w:rsidRDefault="00426261">
      <w:r>
        <w:t>Источник: https://berserk.fandom.com/wiki/Merrow</w:t>
      </w:r>
    </w:p>
    <w:p w:rsidR="00284C2D" w:rsidRDefault="00426261">
      <w:r>
        <w:rPr>
          <w:b/>
        </w:rPr>
        <w:t>Описание.</w:t>
      </w:r>
      <w:r>
        <w:t xml:space="preserve"> Астральный морской народ, живущий в океанах, существует и в физическом, и в астральном мире. У каждого два имени: обычное и астральное. Знание астрального имени даёт полную власть над мерроу.</w:t>
      </w:r>
    </w:p>
    <w:p w:rsidR="00284C2D" w:rsidRDefault="00426261">
      <w:r>
        <w:rPr>
          <w:b/>
        </w:rPr>
        <w:t>Способности:</w:t>
      </w:r>
      <w:r>
        <w:t xml:space="preserve"> в бою используют голос — «пение».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</w:t>
      </w:r>
      <w:r>
        <w:rPr>
          <w:b/>
        </w:rPr>
        <w:t>гры:</w:t>
      </w:r>
      <w:r>
        <w:t xml:space="preserve"> «истинное имя» как ключ к победе над существом — квестовая механика.</w:t>
      </w:r>
    </w:p>
    <w:p w:rsidR="00284C2D" w:rsidRDefault="00426261">
      <w:pPr>
        <w:pStyle w:val="21"/>
      </w:pPr>
      <w:bookmarkStart w:id="34" w:name="_Toc243756489"/>
      <w:r>
        <w:lastRenderedPageBreak/>
        <w:t>Морской бог (Sea God)</w:t>
      </w:r>
      <w:bookmarkEnd w:id="34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90947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_Go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0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https://static.wikia.nocookie.net/berserk/images/5/58/Sea_God_Mouth.png</w:t>
      </w:r>
    </w:p>
    <w:p w:rsidR="00284C2D" w:rsidRDefault="00426261">
      <w:r>
        <w:t>Источник: https://berserk.fandom.com/wiki/Sea_God</w:t>
      </w:r>
    </w:p>
    <w:p w:rsidR="00284C2D" w:rsidRDefault="00426261">
      <w:r>
        <w:rPr>
          <w:b/>
        </w:rPr>
        <w:t>Описание.</w:t>
      </w:r>
      <w:r>
        <w:t xml:space="preserve"> Колоссальное </w:t>
      </w:r>
      <w:r>
        <w:t>существо, запечатанное мерроу внутри острова и освободившееся после слияния миров.</w:t>
      </w:r>
    </w:p>
    <w:p w:rsidR="00284C2D" w:rsidRDefault="00426261">
      <w:r>
        <w:rPr>
          <w:b/>
        </w:rPr>
        <w:t>Способности:</w:t>
      </w:r>
    </w:p>
    <w:p w:rsidR="00284C2D" w:rsidRDefault="00426261">
      <w:pPr>
        <w:pStyle w:val="a0"/>
        <w:spacing w:after="40"/>
      </w:pPr>
      <w:r>
        <w:t>Бесчисленные ветвящиеся щупальца.</w:t>
      </w:r>
    </w:p>
    <w:p w:rsidR="00284C2D" w:rsidRDefault="00426261">
      <w:pPr>
        <w:pStyle w:val="a0"/>
        <w:spacing w:after="40"/>
      </w:pPr>
      <w:r>
        <w:t>Пожирает жертв и превращает их в щупальца-продолжения себя, сохраняя их облик и личность (так целая пиратская команда стала ег</w:t>
      </w:r>
      <w:r>
        <w:t>о частью).</w:t>
      </w:r>
    </w:p>
    <w:p w:rsidR="00284C2D" w:rsidRDefault="00426261">
      <w:pPr>
        <w:pStyle w:val="a0"/>
        <w:spacing w:after="40"/>
      </w:pPr>
      <w:r>
        <w:t>Его духовное давление блокирует силу любых духов.</w:t>
      </w:r>
    </w:p>
    <w:p w:rsidR="00284C2D" w:rsidRDefault="00426261">
      <w:pPr>
        <w:pStyle w:val="a0"/>
        <w:spacing w:after="40"/>
      </w:pPr>
      <w:r>
        <w:t>Внутри живут тысячи симбиотических и паразитических тварей (изоподы, паукообразные, акулы), которые защищают его.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бой «внутри» босса с роем защитных паразитов. Поглощённые NP</w:t>
      </w:r>
      <w:r>
        <w:t>C как часть босса — сильный ход для системы памяти NPC (игрок встречает знакомых).</w:t>
      </w:r>
    </w:p>
    <w:p w:rsidR="00284C2D" w:rsidRDefault="00426261">
      <w:pPr>
        <w:pStyle w:val="21"/>
      </w:pPr>
      <w:bookmarkStart w:id="35" w:name="_Toc243756490"/>
      <w:r>
        <w:t>Тимимоурё (Chimimoryo)</w:t>
      </w:r>
      <w:bookmarkEnd w:id="35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64208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mimoryo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https://static.wikia.nocookie.net/berserk/images/6/65/Manga_E215_Chimimoryo.png</w:t>
      </w:r>
    </w:p>
    <w:p w:rsidR="00284C2D" w:rsidRDefault="00426261">
      <w:r>
        <w:t>Источник: https://berserk.fandom.com/wiki/Chimimoryo</w:t>
      </w:r>
    </w:p>
    <w:p w:rsidR="00284C2D" w:rsidRDefault="00426261">
      <w:r>
        <w:rPr>
          <w:b/>
        </w:rPr>
        <w:t>Описание.</w:t>
      </w:r>
      <w:r>
        <w:t xml:space="preserve"> Астральное существо, встреченное героями у деревни. Название значит «злые духи гор и рек». Ведьма уговорила его уйти с дороги с помощью мысленного внушения. По вики, это не злой дух, а просто существо с «тёмной» энергией.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не </w:t>
      </w:r>
      <w:r>
        <w:t>каждую нечисть нужно убивать. Опасное существо, которое можно обойти, отпугнуть или уговорить, — разнообразие для мира.</w:t>
      </w:r>
    </w:p>
    <w:p w:rsidR="00284C2D" w:rsidRDefault="00426261">
      <w:pPr>
        <w:pStyle w:val="21"/>
      </w:pPr>
      <w:bookmarkStart w:id="36" w:name="_Toc243756491"/>
      <w:r>
        <w:lastRenderedPageBreak/>
        <w:t>Големы (Golem)</w:t>
      </w:r>
      <w:bookmarkEnd w:id="36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02772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em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https://static.wikia.nocookie.net/berserk/images/6/64/Golems.jpg</w:t>
      </w:r>
    </w:p>
    <w:p w:rsidR="00284C2D" w:rsidRDefault="00426261">
      <w:r>
        <w:t>Источник: https://berserk.fandom.com/wiki</w:t>
      </w:r>
      <w:r>
        <w:t>/Golem</w:t>
      </w:r>
    </w:p>
    <w:p w:rsidR="00284C2D" w:rsidRDefault="00426261">
      <w:r>
        <w:rPr>
          <w:b/>
        </w:rPr>
        <w:t>Описание.</w:t>
      </w:r>
      <w:r>
        <w:t xml:space="preserve"> Конструкты, служащие создавшему их магу.</w:t>
      </w:r>
    </w:p>
    <w:p w:rsidR="00284C2D" w:rsidRDefault="00426261">
      <w:r>
        <w:rPr>
          <w:b/>
        </w:rPr>
        <w:t>Разновидности и свойства:</w:t>
      </w:r>
    </w:p>
    <w:p w:rsidR="00284C2D" w:rsidRDefault="00426261">
      <w:pPr>
        <w:pStyle w:val="a0"/>
        <w:spacing w:after="40"/>
      </w:pPr>
      <w:r>
        <w:t>Из воды и земли: охраняют дом ведьмы. Питаются от маленькой сущности в груди и восстанавливаются после ударов. Неуязвимы, пока не разрушен знак-сигил на теле. Опасны числом</w:t>
      </w:r>
      <w:r>
        <w:t>, некоторые — размером.</w:t>
      </w:r>
    </w:p>
    <w:p w:rsidR="00284C2D" w:rsidRDefault="00426261">
      <w:pPr>
        <w:pStyle w:val="a0"/>
        <w:spacing w:after="40"/>
      </w:pPr>
      <w:r>
        <w:t>Соломенные куклы с оружием: зачарованы не ранить, сами пришивают оторванные части. Используются для тренировок.</w:t>
      </w:r>
    </w:p>
    <w:p w:rsidR="00284C2D" w:rsidRDefault="00426261">
      <w:pPr>
        <w:pStyle w:val="a0"/>
        <w:spacing w:after="40"/>
      </w:pPr>
      <w:r>
        <w:t>«Плетёный человек»: огромная сетчатая конструкция, наполненная духами сожжённых заживо.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враги, кото</w:t>
      </w:r>
      <w:r>
        <w:t>рые собираются заново, пока игрок не найдёт и не уничтожит знак. Хорошо работает в роях.</w:t>
      </w:r>
    </w:p>
    <w:p w:rsidR="00284C2D" w:rsidRDefault="00426261">
      <w:pPr>
        <w:pStyle w:val="21"/>
      </w:pPr>
      <w:bookmarkStart w:id="37" w:name="_Toc243756492"/>
      <w:r>
        <w:t>Элементали (Elemental)</w:t>
      </w:r>
      <w:bookmarkEnd w:id="37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95027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enta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5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https://static.wikia.nocookie.net/berserk/images/3/3f/Sylphs.png</w:t>
      </w:r>
    </w:p>
    <w:p w:rsidR="00284C2D" w:rsidRDefault="00426261">
      <w:r>
        <w:t>Источник: https://berserk.fandom.com/wiki/Elemental</w:t>
      </w:r>
    </w:p>
    <w:p w:rsidR="00284C2D" w:rsidRDefault="00426261">
      <w:r>
        <w:rPr>
          <w:b/>
        </w:rPr>
        <w:t>Описание.</w:t>
      </w:r>
      <w:r>
        <w:t xml:space="preserve"> Ма</w:t>
      </w:r>
      <w:r>
        <w:t>гические сущности астрального мира, связанные с четырьмя состояниями вещества: земля — твёрдое, вода — жидкое, ветер — пар, огонь — энергия. Существует и пятый элемент, связующий четыре. Крошечные, живут огромными роями, селятся на подходящих магических пр</w:t>
      </w:r>
      <w:r>
        <w:t>едметах и защищают их владельцев.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lastRenderedPageBreak/>
        <w:t>Идея для нашей игры:</w:t>
      </w:r>
      <w:r>
        <w:t xml:space="preserve"> зачарование оружия и протезов через «рой духов». Качество протеза может зависеть от того, какие элементали на нём живут.</w:t>
      </w:r>
    </w:p>
    <w:p w:rsidR="00284C2D" w:rsidRDefault="00426261">
      <w:pPr>
        <w:pStyle w:val="1"/>
      </w:pPr>
      <w:bookmarkStart w:id="38" w:name="_Toc243756493"/>
      <w:r>
        <w:t>6. Армия Империи: дака и пишача</w:t>
      </w:r>
      <w:bookmarkEnd w:id="38"/>
    </w:p>
    <w:p w:rsidR="00284C2D" w:rsidRDefault="00426261">
      <w:pPr>
        <w:pStyle w:val="21"/>
      </w:pPr>
      <w:bookmarkStart w:id="39" w:name="_Toc243756494"/>
      <w:r>
        <w:t>Дака (Daka)</w:t>
      </w:r>
      <w:bookmarkEnd w:id="39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42109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ka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 xml:space="preserve">Изображение: </w:t>
      </w:r>
      <w:r>
        <w:rPr>
          <w:color w:val="666666"/>
          <w:sz w:val="18"/>
        </w:rPr>
        <w:t>https://static.wikia.nocookie.net/berserk/images/b/bc/Daka.jpg</w:t>
      </w:r>
    </w:p>
    <w:p w:rsidR="00284C2D" w:rsidRDefault="00426261">
      <w:r>
        <w:t>Источник: https://berserk.fandom.com/wiki/Daka</w:t>
      </w:r>
    </w:p>
    <w:p w:rsidR="00284C2D" w:rsidRDefault="00426261">
      <w:r>
        <w:rPr>
          <w:b/>
        </w:rPr>
        <w:t>Описание.</w:t>
      </w:r>
      <w:r>
        <w:t xml:space="preserve"> Демоническая армия, созданная императором с помощью тайного искусства. Рождены из нерождённых детей: их матерей погружали в околоплодную</w:t>
      </w:r>
      <w:r>
        <w:t xml:space="preserve"> жидкость рукотворного бехелита, «демонической утробы» из сшитых апостолов. Армию скрывали даже от знати.</w:t>
      </w:r>
    </w:p>
    <w:p w:rsidR="00284C2D" w:rsidRDefault="00426261">
      <w:r>
        <w:rPr>
          <w:b/>
        </w:rPr>
        <w:t>Способности:</w:t>
      </w:r>
      <w:r>
        <w:t xml:space="preserve"> несмотря на устрашающий вид, ненамного опаснее обычных солдат. Ездят верхом на тиграх-пишача. Управляются колдунами, которые могут застав</w:t>
      </w:r>
      <w:r>
        <w:t>ить их совершить самоубийство. Мёртвый дака медленно возвращается в человеческий облик.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массовая демоническая пехота с «кукловодом». Убийство колдуна-контролёра ломает строй. Готовый референс для роя с лидером.</w:t>
      </w:r>
    </w:p>
    <w:p w:rsidR="00284C2D" w:rsidRDefault="00426261">
      <w:pPr>
        <w:pStyle w:val="21"/>
      </w:pPr>
      <w:bookmarkStart w:id="40" w:name="_Toc243756495"/>
      <w:r>
        <w:lastRenderedPageBreak/>
        <w:t>Пишача (Pishacha)</w:t>
      </w:r>
      <w:bookmarkEnd w:id="40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967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shach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</w:t>
      </w:r>
      <w:r>
        <w:rPr>
          <w:color w:val="666666"/>
          <w:sz w:val="18"/>
        </w:rPr>
        <w:t>ражение: https://static.wikia.nocookie.net/berserk/images/c/c1/Pishacha_Tiger.jpg</w:t>
      </w:r>
    </w:p>
    <w:p w:rsidR="00284C2D" w:rsidRDefault="00426261">
      <w:r>
        <w:t>Источник: https://berserk.fandom.com/wiki/Pishacha</w:t>
      </w:r>
    </w:p>
    <w:p w:rsidR="00284C2D" w:rsidRDefault="00426261">
      <w:r>
        <w:rPr>
          <w:b/>
        </w:rPr>
        <w:t>Описание.</w:t>
      </w:r>
      <w:r>
        <w:t xml:space="preserve"> Фамильяры из одухотворённых животных. Для управления колдун должен находиться в медитации. Применялись в основном</w:t>
      </w:r>
      <w:r>
        <w:t xml:space="preserve"> ночью, их появление сопровождает туман.</w:t>
      </w:r>
    </w:p>
    <w:p w:rsidR="00284C2D" w:rsidRDefault="00426261">
      <w:r>
        <w:rPr>
          <w:b/>
        </w:rPr>
        <w:t>Разновидности:</w:t>
      </w:r>
    </w:p>
    <w:p w:rsidR="00284C2D" w:rsidRDefault="00426261">
      <w:pPr>
        <w:pStyle w:val="a0"/>
        <w:spacing w:after="40"/>
      </w:pPr>
      <w:r>
        <w:t>Тигры: огромные, с зубастой пастью; ездовые звери дака.</w:t>
      </w:r>
    </w:p>
    <w:p w:rsidR="00284C2D" w:rsidRDefault="00426261">
      <w:pPr>
        <w:pStyle w:val="a0"/>
        <w:spacing w:after="40"/>
      </w:pPr>
      <w:r>
        <w:t>Крокодилы: ходят на двух ногах и пользуются копьями.</w:t>
      </w:r>
    </w:p>
    <w:p w:rsidR="00284C2D" w:rsidRDefault="00426261">
      <w:pPr>
        <w:pStyle w:val="a0"/>
        <w:spacing w:after="40"/>
      </w:pPr>
      <w:r>
        <w:t>Слоны: ходят на двух ногах, носят доспехи, передние ноги превращаются в руки с пятью пальца</w:t>
      </w:r>
      <w:r>
        <w:t>ми.</w:t>
      </w:r>
    </w:p>
    <w:p w:rsidR="00284C2D" w:rsidRDefault="00426261">
      <w:pPr>
        <w:pStyle w:val="a0"/>
        <w:spacing w:after="40"/>
      </w:pPr>
      <w:r>
        <w:t>Киты (макара): см. ниже.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«одержимые звери» — дешёвый способ разнообразить рой на базе стандартных животных из ассетов. Туман как предупреждение о нападении.</w:t>
      </w:r>
    </w:p>
    <w:p w:rsidR="00284C2D" w:rsidRDefault="00426261">
      <w:pPr>
        <w:pStyle w:val="21"/>
      </w:pPr>
      <w:bookmarkStart w:id="41" w:name="_Toc243756496"/>
      <w:r>
        <w:t>Макара (Makara)</w:t>
      </w:r>
      <w:bookmarkEnd w:id="41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92109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kara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</w:t>
      </w:r>
      <w:r>
        <w:rPr>
          <w:color w:val="666666"/>
          <w:sz w:val="18"/>
        </w:rPr>
        <w:t>mages/4/44/Manga_E240_Makara.png</w:t>
      </w:r>
    </w:p>
    <w:p w:rsidR="00284C2D" w:rsidRDefault="00426261">
      <w:r>
        <w:t>Источник: https://berserk.fandom.com/wiki/Makara</w:t>
      </w:r>
    </w:p>
    <w:p w:rsidR="00284C2D" w:rsidRDefault="00426261">
      <w:r>
        <w:rPr>
          <w:b/>
        </w:rPr>
        <w:t>Описание.</w:t>
      </w:r>
      <w:r>
        <w:t xml:space="preserve"> Пишача, созданная из кита: получает хобот и бивни и может выходить на сушу. Считается «вождём пишача». По словам его хозяина, одна макара способна потопить десять в</w:t>
      </w:r>
      <w:r>
        <w:t>оенных кораблей.</w:t>
      </w:r>
    </w:p>
    <w:p w:rsidR="00284C2D" w:rsidRDefault="00426261">
      <w:r>
        <w:rPr>
          <w:b/>
        </w:rPr>
        <w:t>Способности:</w:t>
      </w:r>
      <w:r>
        <w:t xml:space="preserve"> огромная сила (крушит кирпичные дома), очень плотное и прочное тело, струя воды под высоким давлением из хобота.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lastRenderedPageBreak/>
        <w:t>Идея для нашей игры:</w:t>
      </w:r>
      <w:r>
        <w:t xml:space="preserve"> «осадная тварь» при набеге на поселение — ломает стены, пока рой заполняет бреши.</w:t>
      </w:r>
    </w:p>
    <w:p w:rsidR="00284C2D" w:rsidRDefault="00426261">
      <w:pPr>
        <w:pStyle w:val="21"/>
      </w:pPr>
      <w:bookmarkStart w:id="42" w:name="_Toc243756497"/>
      <w:r>
        <w:t>Гаруда (Ga</w:t>
      </w:r>
      <w:r>
        <w:t>ruda)</w:t>
      </w:r>
      <w:bookmarkEnd w:id="42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91483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uda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1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https://static.wikia.nocookie.net/berserk/images/7/78/Garuda.png</w:t>
      </w:r>
    </w:p>
    <w:p w:rsidR="00284C2D" w:rsidRDefault="00426261">
      <w:r>
        <w:t>Источник: https://berserk.fandom.com/wiki/Garuda</w:t>
      </w:r>
    </w:p>
    <w:p w:rsidR="00284C2D" w:rsidRDefault="00426261">
      <w:r>
        <w:rPr>
          <w:b/>
        </w:rPr>
        <w:t>Описание.</w:t>
      </w:r>
      <w:r>
        <w:t xml:space="preserve"> Летающие хищные существа под контролем имперских колдунов. Очень выносливы: одна пережила два удара молнии и продолжала летать. Плотоядны, опасны даже для хозяина в стойле.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воздушная угроза и транспорт. Не для демо, но полезно для пол</w:t>
      </w:r>
      <w:r>
        <w:t>ной игры.</w:t>
      </w:r>
    </w:p>
    <w:p w:rsidR="00284C2D" w:rsidRDefault="00426261">
      <w:pPr>
        <w:pStyle w:val="21"/>
      </w:pPr>
      <w:bookmarkStart w:id="43" w:name="_Toc243756498"/>
      <w:r>
        <w:t>Кундалини (Kundalini)</w:t>
      </w:r>
      <w:bookmarkEnd w:id="43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41192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ndalini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11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https://static.wikia.nocookie.net/berserk/images/0/07/Kundalini.jpg</w:t>
      </w:r>
    </w:p>
    <w:p w:rsidR="00284C2D" w:rsidRDefault="00426261">
      <w:r>
        <w:lastRenderedPageBreak/>
        <w:t>Источник: https://berserk.fandom.com/wiki/Kundalini</w:t>
      </w:r>
    </w:p>
    <w:p w:rsidR="00284C2D" w:rsidRDefault="00426261">
      <w:r>
        <w:rPr>
          <w:b/>
        </w:rPr>
        <w:t>Описание.</w:t>
      </w:r>
      <w:r>
        <w:t xml:space="preserve"> Могущественный астральный водяной змей, сильнейший из призываемых имперским маг</w:t>
      </w:r>
      <w:r>
        <w:t>ом. По словам ведьмы, по силе близок к божеству. Родственен келпи, но несравнимо крупнее.</w:t>
      </w:r>
    </w:p>
    <w:p w:rsidR="00284C2D" w:rsidRDefault="00426261">
      <w:r>
        <w:rPr>
          <w:b/>
        </w:rPr>
        <w:t>Способности:</w:t>
      </w:r>
      <w:r>
        <w:t xml:space="preserve"> вызывает гигантские водяные смерчи, сжимает воду в режущую струю (по словам хозяина — режет алмаз). Струю можно нейтрализовать огненным духом-щитом.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</w:t>
      </w:r>
      <w:r>
        <w:rPr>
          <w:b/>
        </w:rPr>
        <w:t xml:space="preserve"> для нашей игры:</w:t>
      </w:r>
      <w:r>
        <w:t xml:space="preserve"> призыв, которым управляет вражеский маг. Прервать призыв, убив мага, — альтернатива бою с существом.</w:t>
      </w:r>
    </w:p>
    <w:p w:rsidR="00284C2D" w:rsidRDefault="00426261">
      <w:pPr>
        <w:pStyle w:val="1"/>
      </w:pPr>
      <w:bookmarkStart w:id="44" w:name="_Toc243756499"/>
      <w:r>
        <w:t>7. Прочее</w:t>
      </w:r>
      <w:bookmarkEnd w:id="44"/>
    </w:p>
    <w:p w:rsidR="00284C2D" w:rsidRDefault="00426261">
      <w:pPr>
        <w:pStyle w:val="21"/>
      </w:pPr>
      <w:bookmarkStart w:id="45" w:name="_Toc243756500"/>
      <w:r>
        <w:t>Рыцарь-Череп (Skull Knight)</w:t>
      </w:r>
      <w:bookmarkEnd w:id="45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383793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ull_Knigh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https://static.wikia.nocookie.net/berserk/images/6/6f/BTCG_Skull_Knight.png</w:t>
      </w:r>
    </w:p>
    <w:p w:rsidR="00284C2D" w:rsidRDefault="00426261">
      <w:r>
        <w:t>Источник:</w:t>
      </w:r>
      <w:r>
        <w:t xml:space="preserve"> https://berserk.fandom.com/wiki/Skull_Knight</w:t>
      </w:r>
    </w:p>
    <w:p w:rsidR="00284C2D" w:rsidRDefault="00426261">
      <w:r>
        <w:rPr>
          <w:b/>
        </w:rPr>
        <w:t>Описание.</w:t>
      </w:r>
      <w:r>
        <w:t xml:space="preserve"> Загадочный «враг нелюдей», около тысячи лет воюющий с демонами. Обладает огромными знаниями и предвидением. Спас героя во время ритуала. Апостолы открыто его боятся.</w:t>
      </w:r>
    </w:p>
    <w:p w:rsidR="00284C2D" w:rsidRDefault="00426261">
      <w:r>
        <w:rPr>
          <w:b/>
        </w:rPr>
        <w:t>Способности:</w:t>
      </w:r>
      <w:r>
        <w:t xml:space="preserve"> мастерское фехтование</w:t>
      </w:r>
      <w:r>
        <w:t xml:space="preserve"> (одним ударом рассекает огромных апостолов, отрубил руку Зодду), после поглощения бехелитов его меч открывает разломы в глубины астрального мира — для уничтожения существ и мгновенных перемещений. Сверхъестественно быстрый конь.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образ</w:t>
      </w:r>
      <w:r>
        <w:t xml:space="preserve"> «древнего охотника на демонов» — наставник или соперник. Облик (скелет в доспехах) слишком узнаваем — не копировать.</w:t>
      </w:r>
    </w:p>
    <w:p w:rsidR="00284C2D" w:rsidRDefault="00426261">
      <w:pPr>
        <w:pStyle w:val="21"/>
      </w:pPr>
      <w:bookmarkStart w:id="46" w:name="_Toc243756501"/>
      <w:r>
        <w:lastRenderedPageBreak/>
        <w:t>Бехелит (Beherit)</w:t>
      </w:r>
      <w:bookmarkEnd w:id="46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191317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heri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1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>Изображение: https://static.wikia.nocookie.net/berserk/images/b/b2/Manga_E0-4_Beherit.png</w:t>
      </w:r>
    </w:p>
    <w:p w:rsidR="00284C2D" w:rsidRDefault="00426261">
      <w:r>
        <w:t>Источник: https://berserk.fa</w:t>
      </w:r>
      <w:r>
        <w:t>ndom.com/wiki/Beherit</w:t>
      </w:r>
    </w:p>
    <w:p w:rsidR="00284C2D" w:rsidRDefault="00426261">
      <w:r>
        <w:rPr>
          <w:b/>
        </w:rPr>
        <w:t>Описание.</w:t>
      </w:r>
      <w:r>
        <w:t xml:space="preserve"> Каменные предметы, связывающие глубины астрального мира с физическим. Используются для призыва Руки Бога и жертвоприношений. Особый алый бехелит появляется лишь у предназначенных стать членом Руки Бога.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</w:t>
      </w:r>
      <w:r>
        <w:rPr>
          <w:b/>
        </w:rPr>
        <w:t>не использовать</w:t>
      </w:r>
      <w:r>
        <w:t>: камень с лицом — один из самых узнаваемых символов Берсерка. Нужен собственный механизм происхождения демонов (см. документ 02, раздел 4.1).</w:t>
      </w:r>
    </w:p>
    <w:p w:rsidR="00284C2D" w:rsidRDefault="00426261">
      <w:pPr>
        <w:pStyle w:val="21"/>
      </w:pPr>
      <w:bookmarkStart w:id="47" w:name="_Toc243756502"/>
      <w:r>
        <w:t>Сила зла (Evil)</w:t>
      </w:r>
      <w:bookmarkEnd w:id="47"/>
    </w:p>
    <w:p w:rsidR="00284C2D" w:rsidRDefault="0042626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2700000" cy="404779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l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0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2D" w:rsidRDefault="00426261">
      <w:pPr>
        <w:jc w:val="center"/>
      </w:pPr>
      <w:r>
        <w:rPr>
          <w:color w:val="666666"/>
          <w:sz w:val="18"/>
        </w:rPr>
        <w:t xml:space="preserve">Изображение: </w:t>
      </w:r>
      <w:r>
        <w:rPr>
          <w:color w:val="666666"/>
          <w:sz w:val="18"/>
        </w:rPr>
        <w:t>https://static.wikia.nocookie.net/berserk/images/2/24/Manga_E83_Griffith_fashioning_a_proper_form.jpg</w:t>
      </w:r>
    </w:p>
    <w:p w:rsidR="00284C2D" w:rsidRDefault="00426261">
      <w:r>
        <w:t>Источник: https://berserk.fandom.com/wiki/Evil</w:t>
      </w:r>
    </w:p>
    <w:p w:rsidR="00284C2D" w:rsidRDefault="00426261">
      <w:r>
        <w:rPr>
          <w:b/>
        </w:rPr>
        <w:lastRenderedPageBreak/>
        <w:t>Описание.</w:t>
      </w:r>
      <w:r>
        <w:t xml:space="preserve"> «Злое влияние» — сила существ, наполненных сущностью Бездны. Когда человек жертвует самым дорогим</w:t>
      </w:r>
      <w:r>
        <w:t>, в его душе образуется трещина, в которую устремляется зло. Оно же переделывает тело апостола. После смерти сила возвращается в Бездну, а тело — в человеческий облик.</w:t>
      </w:r>
    </w:p>
    <w:p w:rsidR="00284C2D" w:rsidRDefault="00426261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Идея для нашей игры:</w:t>
      </w:r>
      <w:r>
        <w:t xml:space="preserve"> общий принцип «демон — это человек, сломанный изнутри» — сильная ос</w:t>
      </w:r>
      <w:r>
        <w:t>нова для лора. Конкретный механизм (жертва, трещина в душе, Бездна) нужно заменить своим.</w:t>
      </w:r>
    </w:p>
    <w:p w:rsidR="00284C2D" w:rsidRDefault="00426261">
      <w:pPr>
        <w:pStyle w:val="1"/>
      </w:pPr>
      <w:bookmarkStart w:id="48" w:name="_Toc243756503"/>
      <w:r>
        <w:t>8. Выводы для нашего бестиария</w:t>
      </w:r>
      <w:bookmarkEnd w:id="4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284C2D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284C2D" w:rsidRDefault="00426261">
            <w:pPr>
              <w:spacing w:after="40"/>
            </w:pPr>
            <w:r>
              <w:rPr>
                <w:b/>
                <w:color w:val="FFFFFF"/>
                <w:sz w:val="20"/>
              </w:rPr>
              <w:t>Принцип</w:t>
            </w:r>
          </w:p>
        </w:tc>
        <w:tc>
          <w:tcPr>
            <w:tcW w:w="3137" w:type="dxa"/>
            <w:shd w:val="clear" w:color="auto" w:fill="3A1010"/>
          </w:tcPr>
          <w:p w:rsidR="00284C2D" w:rsidRDefault="00426261">
            <w:pPr>
              <w:spacing w:after="40"/>
            </w:pPr>
            <w:r>
              <w:rPr>
                <w:b/>
                <w:color w:val="FFFFFF"/>
                <w:sz w:val="20"/>
              </w:rPr>
              <w:t>Пример в первоисточнике</w:t>
            </w:r>
          </w:p>
        </w:tc>
        <w:tc>
          <w:tcPr>
            <w:tcW w:w="3137" w:type="dxa"/>
            <w:shd w:val="clear" w:color="auto" w:fill="3A1010"/>
          </w:tcPr>
          <w:p w:rsidR="00284C2D" w:rsidRDefault="00426261">
            <w:pPr>
              <w:spacing w:after="40"/>
            </w:pPr>
            <w:r>
              <w:rPr>
                <w:b/>
                <w:color w:val="FFFFFF"/>
                <w:sz w:val="20"/>
              </w:rPr>
              <w:t>Как применить у нас</w:t>
            </w:r>
          </w:p>
        </w:tc>
      </w:tr>
      <w:tr w:rsidR="00284C2D">
        <w:trPr>
          <w:jc w:val="center"/>
        </w:trPr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Демоны были людьми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Апостолы, дака, псевдо-апостолы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Мёртвый демон возвращается в об</w:t>
            </w:r>
            <w:r>
              <w:rPr>
                <w:sz w:val="20"/>
              </w:rPr>
              <w:t>лик человека</w:t>
            </w:r>
          </w:p>
        </w:tc>
      </w:tr>
      <w:tr w:rsidR="00284C2D">
        <w:trPr>
          <w:jc w:val="center"/>
        </w:trPr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Сильный в окружении слабых</w:t>
            </w:r>
          </w:p>
        </w:tc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Розина и эльфы, огр среди троллей</w:t>
            </w:r>
          </w:p>
        </w:tc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Бюджет угрозы: «пастух» + рой</w:t>
            </w:r>
          </w:p>
        </w:tc>
      </w:tr>
      <w:tr w:rsidR="00284C2D">
        <w:trPr>
          <w:jc w:val="center"/>
        </w:trPr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Рой с кукловодом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Дака и пишача под контролем колдунов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Убийство контролёра ломает рой</w:t>
            </w:r>
          </w:p>
        </w:tc>
      </w:tr>
      <w:tr w:rsidR="00284C2D">
        <w:trPr>
          <w:jc w:val="center"/>
        </w:trPr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Увечья как часть боя</w:t>
            </w:r>
          </w:p>
        </w:tc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Зодд и огр приращивают руки, Граф растёт</w:t>
            </w:r>
          </w:p>
        </w:tc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Разные реакции врагов на отсечение конечностей</w:t>
            </w:r>
          </w:p>
        </w:tc>
      </w:tr>
      <w:tr w:rsidR="00284C2D">
        <w:trPr>
          <w:jc w:val="center"/>
        </w:trPr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Мир влияет на врагов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Келпи в дождь, духи ночью, туман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Погода и время суток меняют встречи</w:t>
            </w:r>
          </w:p>
        </w:tc>
      </w:tr>
      <w:tr w:rsidR="00284C2D">
        <w:trPr>
          <w:jc w:val="center"/>
        </w:trPr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Набеги на поселения</w:t>
            </w:r>
          </w:p>
        </w:tc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Тролли уносят людей и скот</w:t>
            </w:r>
          </w:p>
        </w:tc>
        <w:tc>
          <w:tcPr>
            <w:tcW w:w="3137" w:type="dxa"/>
            <w:shd w:val="clear" w:color="auto" w:fill="F4EFE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Разорение деревень и спасательные задания</w:t>
            </w:r>
          </w:p>
        </w:tc>
      </w:tr>
      <w:tr w:rsidR="00284C2D">
        <w:trPr>
          <w:jc w:val="center"/>
        </w:trPr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Не всё нужно убивать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Тимимоурё</w:t>
            </w:r>
          </w:p>
        </w:tc>
        <w:tc>
          <w:tcPr>
            <w:tcW w:w="3137" w:type="dxa"/>
          </w:tcPr>
          <w:p w:rsidR="00284C2D" w:rsidRDefault="00426261">
            <w:pPr>
              <w:spacing w:after="40"/>
            </w:pPr>
            <w:r>
              <w:rPr>
                <w:sz w:val="20"/>
              </w:rPr>
              <w:t>Обход, отпугивание, переговоры</w:t>
            </w:r>
          </w:p>
        </w:tc>
      </w:tr>
    </w:tbl>
    <w:p w:rsidR="00284C2D" w:rsidRDefault="00284C2D"/>
    <w:sectPr w:rsidR="00284C2D" w:rsidSect="00034616">
      <w:headerReference w:type="default" r:id="rId48"/>
      <w:footerReference w:type="default" r:id="rId4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26261">
      <w:pPr>
        <w:spacing w:after="0" w:line="240" w:lineRule="auto"/>
      </w:pPr>
      <w:r>
        <w:separator/>
      </w:r>
    </w:p>
  </w:endnote>
  <w:endnote w:type="continuationSeparator" w:id="0">
    <w:p w:rsidR="00000000" w:rsidRDefault="00426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C2D" w:rsidRDefault="00426261">
    <w:pPr>
      <w:pStyle w:val="a7"/>
      <w:jc w:val="cen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>
      <w:rPr>
        <w:noProof/>
        <w:color w:val="666666"/>
        <w:sz w:val="16"/>
      </w:rPr>
      <w:t>36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26261">
      <w:pPr>
        <w:spacing w:after="0" w:line="240" w:lineRule="auto"/>
      </w:pPr>
      <w:r>
        <w:separator/>
      </w:r>
    </w:p>
  </w:footnote>
  <w:footnote w:type="continuationSeparator" w:id="0">
    <w:p w:rsidR="00000000" w:rsidRDefault="00426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C2D" w:rsidRDefault="00426261">
    <w:pPr>
      <w:pStyle w:val="a5"/>
      <w:jc w:val="right"/>
    </w:pPr>
    <w:r>
      <w:rPr>
        <w:color w:val="666666"/>
        <w:sz w:val="16"/>
      </w:rPr>
      <w:t>Бестиарий: демоны и нечисть мира «Берсерк»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4C2D"/>
    <w:rsid w:val="0029639D"/>
    <w:rsid w:val="00326F90"/>
    <w:rsid w:val="004262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67DE2EA-730B-4E44-9860-10640509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7A1212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7A121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2626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26261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4262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5DBB35-5B31-4612-B505-5CDC8F04C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5592</Words>
  <Characters>31880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2026-10-24T14:46:00Z</dcterms:modified>
  <cp:category/>
</cp:coreProperties>
</file>