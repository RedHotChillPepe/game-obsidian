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7B4" w:rsidRDefault="007467B4">
      <w:bookmarkStart w:id="0" w:name="_GoBack"/>
      <w:bookmarkEnd w:id="0"/>
    </w:p>
    <w:p w:rsidR="007467B4" w:rsidRDefault="007467B4"/>
    <w:p w:rsidR="007467B4" w:rsidRDefault="007467B4"/>
    <w:p w:rsidR="007467B4" w:rsidRDefault="007467B4"/>
    <w:p w:rsidR="007467B4" w:rsidRDefault="007467B4"/>
    <w:p w:rsidR="007467B4" w:rsidRDefault="007467B4"/>
    <w:p w:rsidR="007467B4" w:rsidRDefault="006D181E">
      <w:r>
        <w:rPr>
          <w:b/>
          <w:color w:val="7A1212"/>
          <w:sz w:val="60"/>
        </w:rPr>
        <w:t>Выбор движка и технологий</w:t>
      </w:r>
    </w:p>
    <w:p w:rsidR="007467B4" w:rsidRDefault="006D181E">
      <w:r>
        <w:rPr>
          <w:color w:val="666666"/>
          <w:sz w:val="28"/>
        </w:rPr>
        <w:t>Unity 6 против Unreal Engine 5 для soulslike-демо командой из двух человек</w:t>
      </w:r>
    </w:p>
    <w:p w:rsidR="007467B4" w:rsidRDefault="006D181E">
      <w:pPr>
        <w:spacing w:before="600"/>
      </w:pPr>
      <w:r>
        <w:rPr>
          <w:color w:val="666666"/>
          <w:sz w:val="20"/>
        </w:rPr>
        <w:t>Версия 0.1 · 24.10.2026 · рабочий документ</w:t>
      </w:r>
      <w:r>
        <w:br w:type="page"/>
      </w:r>
    </w:p>
    <w:p w:rsidR="007467B4" w:rsidRDefault="006D181E">
      <w:r>
        <w:rPr>
          <w:color w:val="7A1212"/>
          <w:sz w:val="32"/>
        </w:rPr>
        <w:lastRenderedPageBreak/>
        <w:t>Содержание</w:t>
      </w:r>
    </w:p>
    <w:p w:rsidR="006D181E" w:rsidRDefault="006D181E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753451" w:history="1">
        <w:r w:rsidRPr="00C2109F">
          <w:rPr>
            <w:rStyle w:val="aff8"/>
            <w:noProof/>
          </w:rPr>
          <w:t>1. Итог (рекомендация)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D181E" w:rsidRDefault="006D181E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52" w:history="1">
        <w:r w:rsidRPr="00C2109F">
          <w:rPr>
            <w:rStyle w:val="aff8"/>
            <w:noProof/>
          </w:rPr>
          <w:t>2. Актуальное состояние движков (на октябрь 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D181E" w:rsidRDefault="006D181E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53" w:history="1">
        <w:r w:rsidRPr="00C2109F">
          <w:rPr>
            <w:rStyle w:val="aff8"/>
            <w:noProof/>
          </w:rPr>
          <w:t>3. Сравнение по требованиям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181E" w:rsidRDefault="006D181E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54" w:history="1">
        <w:r w:rsidRPr="00C2109F">
          <w:rPr>
            <w:rStyle w:val="aff8"/>
            <w:noProof/>
          </w:rPr>
          <w:t>4. Как UE5 закрывает наши механики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181E" w:rsidRDefault="006D181E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55" w:history="1">
        <w:r w:rsidRPr="00C2109F">
          <w:rPr>
            <w:rStyle w:val="aff8"/>
            <w:noProof/>
          </w:rPr>
          <w:t>5. Технологический 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181E" w:rsidRDefault="006D181E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56" w:history="1">
        <w:r w:rsidRPr="00C2109F">
          <w:rPr>
            <w:rStyle w:val="aff8"/>
            <w:noProof/>
          </w:rPr>
          <w:t>6. План проверки выбора (2 недели, до начала препродакшна)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181E" w:rsidRDefault="006D181E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57" w:history="1">
        <w:r w:rsidRPr="00C2109F">
          <w:rPr>
            <w:rStyle w:val="aff8"/>
            <w:noProof/>
          </w:rPr>
          <w:t>7. Альтернативы, которые рассматривались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181E" w:rsidRDefault="006D181E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58" w:history="1">
        <w:r w:rsidRPr="00C2109F">
          <w:rPr>
            <w:rStyle w:val="aff8"/>
            <w:noProof/>
          </w:rPr>
          <w:t>8. Решения и риски, связанные с движком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181E" w:rsidRDefault="006D181E">
      <w:pPr>
        <w:pStyle w:val="14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lang w:val="ru-RU" w:eastAsia="ru-RU"/>
        </w:rPr>
      </w:pPr>
      <w:hyperlink w:anchor="_Toc243753459" w:history="1">
        <w:r w:rsidRPr="00C2109F">
          <w:rPr>
            <w:rStyle w:val="aff8"/>
            <w:noProof/>
          </w:rPr>
          <w:t>9.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67B4" w:rsidRDefault="006D181E">
      <w:r>
        <w:fldChar w:fldCharType="end"/>
      </w:r>
      <w:r>
        <w:br w:type="page"/>
      </w:r>
    </w:p>
    <w:p w:rsidR="007467B4" w:rsidRDefault="006D181E">
      <w:pPr>
        <w:pStyle w:val="1"/>
      </w:pPr>
      <w:bookmarkStart w:id="1" w:name="_Toc243753451"/>
      <w:r>
        <w:lastRenderedPageBreak/>
        <w:t>1. Итог (рекомендация)</w:t>
      </w:r>
      <w:bookmarkEnd w:id="1"/>
    </w:p>
    <w:p w:rsidR="007467B4" w:rsidRDefault="006D181E">
      <w:pPr>
        <w:pBdr>
          <w:left w:val="single" w:sz="24" w:space="8" w:color="7A1212"/>
        </w:pBdr>
        <w:shd w:val="clear" w:color="auto" w:fill="F6EDE4"/>
      </w:pPr>
      <w:r>
        <w:rPr>
          <w:b/>
        </w:rPr>
        <w:t>Рекомендация: Unreal Engine 5.8, архитектура «C++ в первую очередь».</w:t>
      </w:r>
      <w:r>
        <w:t xml:space="preserve"> Вся игровая логика пишется на C++ (её удобно писать и править с Claude Code). Blueprints используются только для тонкой склейки: анимационные гра</w:t>
      </w:r>
      <w:r>
        <w:t>фы, настройка ассетов, катсцены. Демо делаем на 5.8 без миграции. Решение о переходе на UE6 принимаем после получения финансирования.</w:t>
      </w:r>
    </w:p>
    <w:p w:rsidR="007467B4" w:rsidRDefault="006D181E">
      <w:r>
        <w:rPr>
          <w:b/>
        </w:rPr>
        <w:t>Почему UE5:</w:t>
      </w:r>
      <w:r>
        <w:t xml:space="preserve"> жанр и цель демо (впечатлить инвесторов картинкой) плюс встроенные системы, которые закрывают наши ключевые ме</w:t>
      </w:r>
      <w:r>
        <w:t>ханики: массовый ИИ (Mass), ИИ-деревья (StateTree / Behavior Tree), Gameplay Ability System, Motion Matching, физика Chaos, Nanite и Lumen. Крупные soulslike последних лет — Black Myth: Wukong и Lords of the Fallen (2023) — сделаны на UE5.</w:t>
      </w:r>
    </w:p>
    <w:p w:rsidR="007467B4" w:rsidRDefault="006D181E">
      <w:r>
        <w:rPr>
          <w:b/>
        </w:rPr>
        <w:t>Когда стоит выбр</w:t>
      </w:r>
      <w:r>
        <w:rPr>
          <w:b/>
        </w:rPr>
        <w:t>ать Unity:</w:t>
      </w:r>
      <w:r>
        <w:t xml:space="preserve"> если в первые 2–3 недели станет ясно, что C++ и долгие компиляции UE тормозят команду сильнее, чем помогает готовая графика. У Unity быстрее цикл итераций, C# проще, а Claude Code работает с ним особенно уверенно. Проверить это можно двухнедельн</w:t>
      </w:r>
      <w:r>
        <w:t>ым «пробным спринтом» в обоих движках (раздел 6).</w:t>
      </w:r>
    </w:p>
    <w:p w:rsidR="007467B4" w:rsidRDefault="006D181E">
      <w:pPr>
        <w:pStyle w:val="1"/>
      </w:pPr>
      <w:bookmarkStart w:id="2" w:name="_Toc243753452"/>
      <w:r>
        <w:t>2. Актуальное состояние движков (на октябрь 2026)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3764"/>
        <w:gridCol w:w="3764"/>
      </w:tblGrid>
      <w:tr w:rsidR="007467B4">
        <w:trPr>
          <w:tblHeader/>
          <w:jc w:val="center"/>
        </w:trPr>
        <w:tc>
          <w:tcPr>
            <w:tcW w:w="1882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Факт</w:t>
            </w:r>
          </w:p>
        </w:tc>
        <w:tc>
          <w:tcPr>
            <w:tcW w:w="3764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Unreal Engine</w:t>
            </w:r>
          </w:p>
        </w:tc>
        <w:tc>
          <w:tcPr>
            <w:tcW w:w="3764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Unity</w:t>
            </w:r>
          </w:p>
        </w:tc>
      </w:tr>
      <w:tr w:rsidR="007467B4">
        <w:trPr>
          <w:jc w:val="center"/>
        </w:trPr>
        <w:tc>
          <w:tcPr>
            <w:tcW w:w="1882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Актуальная версия</w:t>
            </w:r>
          </w:p>
        </w:tc>
        <w:tc>
          <w:tcPr>
            <w:tcW w:w="3764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UE 5.8 (июнь 2026). По данным Epic — последний крупный релиз UE5. UE6 анонсирован, ранний доступ — </w:t>
            </w:r>
            <w:r>
              <w:rPr>
                <w:sz w:val="20"/>
              </w:rPr>
              <w:t>ориентировочно конец 2027</w:t>
            </w:r>
          </w:p>
        </w:tc>
        <w:tc>
          <w:tcPr>
            <w:tcW w:w="3764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Unity 6 (линейка 6.x; в материалах Unity упоминаются 6.3 LTS, 6.4, 6.6, следующий LTS — 6.7)</w:t>
            </w:r>
          </w:p>
        </w:tc>
      </w:tr>
      <w:tr w:rsidR="007467B4">
        <w:trPr>
          <w:jc w:val="center"/>
        </w:trPr>
        <w:tc>
          <w:tcPr>
            <w:tcW w:w="1882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Лицензия</w:t>
            </w:r>
          </w:p>
        </w:tc>
        <w:tc>
          <w:tcPr>
            <w:tcW w:w="3764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Бесплатно до $1 млн валовой выручки на продукт, далее 5% роялти. С 2025 года действует сниженная ставка 3,5% при одновременном </w:t>
            </w:r>
            <w:r>
              <w:rPr>
                <w:sz w:val="20"/>
              </w:rPr>
              <w:t>выпуске в Epic Games Store (программа «Launch Everywhere with Epic», условия 2024 года — перед релизом перепроверить)</w:t>
            </w:r>
          </w:p>
        </w:tc>
        <w:tc>
          <w:tcPr>
            <w:tcW w:w="3764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Personal бесплатно, если выручка </w:t>
            </w:r>
            <w:r>
              <w:rPr>
                <w:b/>
                <w:sz w:val="20"/>
              </w:rPr>
              <w:t>и привлечённое финансирование</w:t>
            </w:r>
            <w:r>
              <w:rPr>
                <w:sz w:val="20"/>
              </w:rPr>
              <w:t xml:space="preserve"> до $200 тыс. в год. Выше — Pro: $2 310 за место в год (цена с января 2026).</w:t>
            </w:r>
            <w:r>
              <w:rPr>
                <w:sz w:val="20"/>
              </w:rPr>
              <w:t xml:space="preserve"> Runtime Fee отменён</w:t>
            </w:r>
          </w:p>
        </w:tc>
      </w:tr>
      <w:tr w:rsidR="007467B4">
        <w:trPr>
          <w:jc w:val="center"/>
        </w:trPr>
        <w:tc>
          <w:tcPr>
            <w:tcW w:w="1882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Важно для нас</w:t>
            </w:r>
          </w:p>
        </w:tc>
        <w:tc>
          <w:tcPr>
            <w:tcW w:w="3764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Роялти платим только с успешной игры</w:t>
            </w:r>
          </w:p>
        </w:tc>
        <w:tc>
          <w:tcPr>
            <w:tcW w:w="3764" w:type="dxa"/>
          </w:tcPr>
          <w:p w:rsidR="007467B4" w:rsidRDefault="006D181E">
            <w:pPr>
              <w:spacing w:after="40"/>
            </w:pPr>
            <w:r>
              <w:rPr>
                <w:b/>
                <w:sz w:val="20"/>
              </w:rPr>
              <w:t>После привлечения инвестиций свыше $200 тыс. обязателен Pro</w:t>
            </w:r>
            <w:r>
              <w:rPr>
                <w:sz w:val="20"/>
              </w:rPr>
              <w:t xml:space="preserve"> — для 2 мест это около $4,6 тыс. в год. Сумма небольшая, но её нужно заложить в бюджет</w:t>
            </w:r>
          </w:p>
        </w:tc>
      </w:tr>
      <w:tr w:rsidR="007467B4">
        <w:trPr>
          <w:jc w:val="center"/>
        </w:trPr>
        <w:tc>
          <w:tcPr>
            <w:tcW w:w="1882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Готовые 3D-ассеты</w:t>
            </w:r>
          </w:p>
        </w:tc>
        <w:tc>
          <w:tcPr>
            <w:tcW w:w="3764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Маркетплейс Fab. </w:t>
            </w:r>
            <w:r>
              <w:rPr>
                <w:sz w:val="20"/>
              </w:rPr>
              <w:t>Quixel Megascans с 2025 года в основном платные (по анонсу Epic — от $0,99 за ассет), купленное и полученное ранее остаётся навсегда</w:t>
            </w:r>
          </w:p>
        </w:tc>
        <w:tc>
          <w:tcPr>
            <w:tcW w:w="3764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Unity Asset Store — крупнейший магазин ассетов, особенно сильный в коде и инструментах. Многие паки Fab тоже поддерживают U</w:t>
            </w:r>
            <w:r>
              <w:rPr>
                <w:sz w:val="20"/>
              </w:rPr>
              <w:t>nity</w:t>
            </w:r>
          </w:p>
        </w:tc>
      </w:tr>
      <w:tr w:rsidR="007467B4">
        <w:trPr>
          <w:jc w:val="center"/>
        </w:trPr>
        <w:tc>
          <w:tcPr>
            <w:tcW w:w="1882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Интеграция с Claude Code (MCP)</w:t>
            </w:r>
          </w:p>
        </w:tc>
        <w:tc>
          <w:tcPr>
            <w:tcW w:w="3764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Несколько открытых MCP-серверов от сообщества (например, UEMCP, runreal unreal-mcp) и плагин в каталоге Claude: управление редактором, акторами, Blueprints</w:t>
            </w:r>
          </w:p>
        </w:tc>
        <w:tc>
          <w:tcPr>
            <w:tcW w:w="3764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Официальный MCP-сервер Unity в составе AI Assistant (открытая б</w:t>
            </w:r>
            <w:r>
              <w:rPr>
                <w:sz w:val="20"/>
              </w:rPr>
              <w:t>ета с мая 2026, требует подписку, есть сообщения о проблемах с Claude Code) и открытый Unity-MCP от сообщества (Apache-2.0)</w:t>
            </w:r>
          </w:p>
        </w:tc>
      </w:tr>
    </w:tbl>
    <w:p w:rsidR="007467B4" w:rsidRDefault="007467B4"/>
    <w:p w:rsidR="007467B4" w:rsidRDefault="006D181E">
      <w:pPr>
        <w:pBdr>
          <w:left w:val="single" w:sz="24" w:space="8" w:color="7A1212"/>
        </w:pBdr>
        <w:shd w:val="clear" w:color="auto" w:fill="F6EDE4"/>
      </w:pPr>
      <w:r>
        <w:lastRenderedPageBreak/>
        <w:t>Данные о лицензиях и ценах проверены по официальным страницам и новостям на момент написания. Условия меняются — перед подписанием</w:t>
      </w:r>
      <w:r>
        <w:t xml:space="preserve"> договоров с инвесторами их нужно перепроверить.</w:t>
      </w:r>
    </w:p>
    <w:p w:rsidR="007467B4" w:rsidRDefault="006D181E">
      <w:pPr>
        <w:pStyle w:val="1"/>
      </w:pPr>
      <w:bookmarkStart w:id="3" w:name="_Toc243753453"/>
      <w:r>
        <w:t>3. Сравнение по требованиям проекта</w:t>
      </w:r>
      <w:bookmarkEnd w:id="3"/>
    </w:p>
    <w:p w:rsidR="007467B4" w:rsidRDefault="006D181E">
      <w:r>
        <w:t>Оценки от 1 до 5. Вес — важность критерия для нашего демо.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659"/>
        <w:gridCol w:w="753"/>
        <w:gridCol w:w="753"/>
        <w:gridCol w:w="4800"/>
      </w:tblGrid>
      <w:tr w:rsidR="007467B4">
        <w:trPr>
          <w:tblHeader/>
          <w:jc w:val="center"/>
        </w:trPr>
        <w:tc>
          <w:tcPr>
            <w:tcW w:w="2447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Критерий</w:t>
            </w:r>
          </w:p>
        </w:tc>
        <w:tc>
          <w:tcPr>
            <w:tcW w:w="659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Вес</w:t>
            </w:r>
          </w:p>
        </w:tc>
        <w:tc>
          <w:tcPr>
            <w:tcW w:w="753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UE 5.8</w:t>
            </w:r>
          </w:p>
        </w:tc>
        <w:tc>
          <w:tcPr>
            <w:tcW w:w="753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Unity 6</w:t>
            </w:r>
          </w:p>
        </w:tc>
        <w:tc>
          <w:tcPr>
            <w:tcW w:w="4800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 w:rsidR="007467B4">
        <w:trPr>
          <w:jc w:val="center"/>
        </w:trPr>
        <w:tc>
          <w:tcPr>
            <w:tcW w:w="244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Картинка «из коробки» (тёмное фэнтези, свет, туман)</w:t>
            </w:r>
          </w:p>
        </w:tc>
        <w:tc>
          <w:tcPr>
            <w:tcW w:w="659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4800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Lumen, </w:t>
            </w:r>
            <w:r>
              <w:rPr>
                <w:sz w:val="20"/>
              </w:rPr>
              <w:t>Nanite, объёмный туман. В Unity сопоставимое качество требует больше ручной настройки HDRP</w:t>
            </w:r>
          </w:p>
        </w:tc>
      </w:tr>
      <w:tr w:rsidR="007467B4">
        <w:trPr>
          <w:jc w:val="center"/>
        </w:trPr>
        <w:tc>
          <w:tcPr>
            <w:tcW w:w="244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Ближний бой soulslike: анимации, хитбоксы, root motion</w:t>
            </w:r>
          </w:p>
        </w:tc>
        <w:tc>
          <w:tcPr>
            <w:tcW w:w="659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4800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В UE есть Motion Matching, GAS, Montage, много готовых шаблонов soulslike на Fab. В Unity боевые </w:t>
            </w:r>
            <w:r>
              <w:rPr>
                <w:sz w:val="20"/>
              </w:rPr>
              <w:t>системы чаще собираются из ассетов</w:t>
            </w:r>
          </w:p>
        </w:tc>
      </w:tr>
      <w:tr w:rsidR="007467B4">
        <w:trPr>
          <w:jc w:val="center"/>
        </w:trPr>
        <w:tc>
          <w:tcPr>
            <w:tcW w:w="244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Рои и батальоны (сотни врагов)</w:t>
            </w:r>
          </w:p>
        </w:tc>
        <w:tc>
          <w:tcPr>
            <w:tcW w:w="659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4800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UE: Mass Entity + VAT-анимации (Niagara / AnimToTexture). Unity: ECS быстрый, но официальной ECS-анимации нет (в дорожной карте она в статусе «Planned»), нужны сторонние решения</w:t>
            </w:r>
          </w:p>
        </w:tc>
      </w:tr>
      <w:tr w:rsidR="007467B4">
        <w:trPr>
          <w:jc w:val="center"/>
        </w:trPr>
        <w:tc>
          <w:tcPr>
            <w:tcW w:w="244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Отсе</w:t>
            </w:r>
            <w:r>
              <w:rPr>
                <w:sz w:val="20"/>
              </w:rPr>
              <w:t>чение конечностей</w:t>
            </w:r>
          </w:p>
        </w:tc>
        <w:tc>
          <w:tcPr>
            <w:tcW w:w="659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4800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В обоих движках делается своими силами (разрезанные меши, скрытие костей, физика) или готовыми плагинами</w:t>
            </w:r>
          </w:p>
        </w:tc>
      </w:tr>
      <w:tr w:rsidR="007467B4">
        <w:trPr>
          <w:jc w:val="center"/>
        </w:trPr>
        <w:tc>
          <w:tcPr>
            <w:tcW w:w="244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Адаптивный ИИ босса</w:t>
            </w:r>
          </w:p>
        </w:tc>
        <w:tc>
          <w:tcPr>
            <w:tcW w:w="659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4800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Основа — свой код (модель игрока, utility AI) в обоих движках. Для ML: UE Learning Agents </w:t>
            </w:r>
            <w:r>
              <w:rPr>
                <w:sz w:val="20"/>
              </w:rPr>
              <w:t>(экспериментальный), Unity ML-Agents (зрелее, версия 4.0.x поддерживается)</w:t>
            </w:r>
          </w:p>
        </w:tc>
      </w:tr>
      <w:tr w:rsidR="007467B4">
        <w:trPr>
          <w:jc w:val="center"/>
        </w:trPr>
        <w:tc>
          <w:tcPr>
            <w:tcW w:w="244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Симуляция живого мира, NPC</w:t>
            </w:r>
          </w:p>
        </w:tc>
        <w:tc>
          <w:tcPr>
            <w:tcW w:w="659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4800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В обоих движках — свой код. В UE есть Mass для «фоновых» NPC и StateTree</w:t>
            </w:r>
          </w:p>
        </w:tc>
      </w:tr>
      <w:tr w:rsidR="007467B4">
        <w:trPr>
          <w:jc w:val="center"/>
        </w:trPr>
        <w:tc>
          <w:tcPr>
            <w:tcW w:w="244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Работа через Claude Code (текстовый код)</w:t>
            </w:r>
          </w:p>
        </w:tc>
        <w:tc>
          <w:tcPr>
            <w:tcW w:w="659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4800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C# проще и компилируется </w:t>
            </w:r>
            <w:r>
              <w:rPr>
                <w:sz w:val="20"/>
              </w:rPr>
              <w:t>быстро. C++ в UE с макросами и долгой сборкой; Blueprints — бинарные, ИИ их не правит. Решается подходом «C++ в первую очередь»</w:t>
            </w:r>
          </w:p>
        </w:tc>
      </w:tr>
      <w:tr w:rsidR="007467B4">
        <w:trPr>
          <w:jc w:val="center"/>
        </w:trPr>
        <w:tc>
          <w:tcPr>
            <w:tcW w:w="244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Порог входа для команды без опыта движка</w:t>
            </w:r>
          </w:p>
        </w:tc>
        <w:tc>
          <w:tcPr>
            <w:tcW w:w="659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4800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UE сложнее, особенно C++. Unity быстрее осваивается</w:t>
            </w:r>
          </w:p>
        </w:tc>
      </w:tr>
      <w:tr w:rsidR="007467B4">
        <w:trPr>
          <w:jc w:val="center"/>
        </w:trPr>
        <w:tc>
          <w:tcPr>
            <w:tcW w:w="244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Консоли PS5 / Xbox Series</w:t>
            </w:r>
          </w:p>
        </w:tc>
        <w:tc>
          <w:tcPr>
            <w:tcW w:w="659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4800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Оба движка поддерживают консоли. Доступ к SDK в обоих случаях — через программы Sony и Microsoft. У UE больше AAA-опыта на консолях</w:t>
            </w:r>
          </w:p>
        </w:tc>
      </w:tr>
      <w:tr w:rsidR="007467B4">
        <w:trPr>
          <w:jc w:val="center"/>
        </w:trPr>
        <w:tc>
          <w:tcPr>
            <w:tcW w:w="244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Производительность на консолях с большим числом врагов</w:t>
            </w:r>
          </w:p>
        </w:tc>
        <w:tc>
          <w:tcPr>
            <w:tcW w:w="659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4800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Зависит от архитектуры больше, чем от движка</w:t>
            </w:r>
          </w:p>
        </w:tc>
      </w:tr>
      <w:tr w:rsidR="007467B4">
        <w:trPr>
          <w:jc w:val="center"/>
        </w:trPr>
        <w:tc>
          <w:tcPr>
            <w:tcW w:w="244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Стоимость</w:t>
            </w:r>
          </w:p>
        </w:tc>
        <w:tc>
          <w:tcPr>
            <w:tcW w:w="659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4800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UE: 0 до $1 млн выручки. Unity: Pro обязателен после инвестиций</w:t>
            </w:r>
          </w:p>
        </w:tc>
      </w:tr>
      <w:tr w:rsidR="007467B4">
        <w:trPr>
          <w:jc w:val="center"/>
        </w:trPr>
        <w:tc>
          <w:tcPr>
            <w:tcW w:w="244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Стабильность платформы на 2–3 года</w:t>
            </w:r>
          </w:p>
        </w:tc>
        <w:tc>
          <w:tcPr>
            <w:tcW w:w="659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753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4800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UE: переход на UE6 в 2027–2028 — неопределённость. Unity: линейка 6.x развивается постепенно</w:t>
            </w:r>
          </w:p>
        </w:tc>
      </w:tr>
      <w:tr w:rsidR="007467B4">
        <w:trPr>
          <w:jc w:val="center"/>
        </w:trPr>
        <w:tc>
          <w:tcPr>
            <w:tcW w:w="244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Впечатление на инвесторов</w:t>
            </w:r>
          </w:p>
        </w:tc>
        <w:tc>
          <w:tcPr>
            <w:tcW w:w="659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753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4800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«Сделано на UE5» и </w:t>
            </w:r>
            <w:r>
              <w:rPr>
                <w:sz w:val="20"/>
              </w:rPr>
              <w:t>уровень картинки работают на питч</w:t>
            </w:r>
          </w:p>
        </w:tc>
      </w:tr>
    </w:tbl>
    <w:p w:rsidR="007467B4" w:rsidRDefault="007467B4"/>
    <w:p w:rsidR="007467B4" w:rsidRDefault="006D181E">
      <w:r>
        <w:rPr>
          <w:b/>
        </w:rPr>
        <w:lastRenderedPageBreak/>
        <w:t>Взвешенный итог:</w:t>
      </w:r>
      <w:r>
        <w:t xml:space="preserve"> UE 5.8 — </w:t>
      </w:r>
      <w:r>
        <w:rPr>
          <w:b/>
        </w:rPr>
        <w:t>≈ 4,3</w:t>
      </w:r>
      <w:r>
        <w:t xml:space="preserve">, Unity 6 — </w:t>
      </w:r>
      <w:r>
        <w:rPr>
          <w:b/>
        </w:rPr>
        <w:t>≈ 3,8</w:t>
      </w:r>
      <w:r>
        <w:t xml:space="preserve"> (сумма «оценка × вес», делённая на сумму весов 53). Разница небольшая: решает приоритет картинки, роёв и soulslike-инструментов против скорости разработки.</w:t>
      </w:r>
    </w:p>
    <w:p w:rsidR="007467B4" w:rsidRDefault="006D181E">
      <w:pPr>
        <w:pStyle w:val="1"/>
      </w:pPr>
      <w:bookmarkStart w:id="4" w:name="_Toc243753454"/>
      <w:r>
        <w:t xml:space="preserve">4. Как UE5 </w:t>
      </w:r>
      <w:r>
        <w:t>закрывает наши механики</w:t>
      </w:r>
      <w:bookmarkEnd w:id="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467B4">
        <w:trPr>
          <w:tblHeader/>
          <w:jc w:val="center"/>
        </w:trPr>
        <w:tc>
          <w:tcPr>
            <w:tcW w:w="3137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Механика</w:t>
            </w:r>
          </w:p>
        </w:tc>
        <w:tc>
          <w:tcPr>
            <w:tcW w:w="3137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Инструменты UE5</w:t>
            </w:r>
          </w:p>
        </w:tc>
        <w:tc>
          <w:tcPr>
            <w:tcW w:w="3137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Что пишем сами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Бой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Gameplay Ability System (GAS), Animation Montages, Motion Matching, Enhanced Input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Комбо, стойкость, парирование, хитбоксы по частям тела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Увечья и протезы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Skeletal Mesh (скрытие костей, </w:t>
            </w:r>
            <w:r>
              <w:rPr>
                <w:sz w:val="20"/>
              </w:rPr>
              <w:t>модульные части), Chaos Physics, Control Rig, анимационные слои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Компонент состояния тела, смена наборов анимаций по тегам GAS, система протезов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Рой и батальоны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Mass Entity / Mass AI, StateTree, Smart Objects, Niagara, вершинные анимации (VAT), Environment</w:t>
            </w:r>
            <w:r>
              <w:rPr>
                <w:sz w:val="20"/>
              </w:rPr>
              <w:t xml:space="preserve"> Query System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Координатор группы, токены атак, мораль, бюджет угрозы, LOD ИИ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Адаптивный босс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Behavior Tree / StateTree, EQS, (опционально) Learning Agents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Профиль игрока, предсказатель, utility-выбор атак, память между смертями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Живой мир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Mass для фоновых</w:t>
            </w:r>
            <w:r>
              <w:rPr>
                <w:sz w:val="20"/>
              </w:rPr>
              <w:t xml:space="preserve"> NPC, World Partition, SaveGame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Журнал событий, память NPC, слухи, симуляция «тиков» при отдыхе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Поселения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Data Layers / Level Instances (состояния деревни), PCG (процедурная расстановка)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Конечный автомат поселения, бегство NPC</w:t>
            </w:r>
          </w:p>
        </w:tc>
      </w:tr>
    </w:tbl>
    <w:p w:rsidR="007467B4" w:rsidRDefault="007467B4"/>
    <w:p w:rsidR="007467B4" w:rsidRDefault="006D181E">
      <w:pPr>
        <w:pBdr>
          <w:left w:val="single" w:sz="24" w:space="8" w:color="7A1212"/>
        </w:pBdr>
        <w:shd w:val="clear" w:color="auto" w:fill="F6EDE4"/>
      </w:pPr>
      <w:r>
        <w:rPr>
          <w:b/>
        </w:rPr>
        <w:t>Про число врагов.</w:t>
      </w:r>
      <w:r>
        <w:t xml:space="preserve"> Независимое исследование Mass Entity (2026, Politecnico di Torino, предварительные результаты) показало около 800 полностью симулируемых агентов на тестовом железе. Рои в тысячи особей делаются гибридом: Mass/упрощённая логика + анимация на GPU через VAT.</w:t>
      </w:r>
      <w:r>
        <w:t xml:space="preserve"> Цели демо (50–150 врагов в кадре) реалистичны, но </w:t>
      </w:r>
      <w:r>
        <w:rPr>
          <w:b/>
        </w:rPr>
        <w:t>их нужно подтвердить прототипом в первые 2 месяца</w:t>
      </w:r>
      <w:r>
        <w:t>.</w:t>
      </w:r>
    </w:p>
    <w:p w:rsidR="007467B4" w:rsidRDefault="006D181E">
      <w:pPr>
        <w:pStyle w:val="1"/>
      </w:pPr>
      <w:bookmarkStart w:id="5" w:name="_Toc243753455"/>
      <w:r>
        <w:t>5. Технологический стек</w:t>
      </w:r>
      <w:bookmarkEnd w:id="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467B4">
        <w:trPr>
          <w:tblHeader/>
          <w:jc w:val="center"/>
        </w:trPr>
        <w:tc>
          <w:tcPr>
            <w:tcW w:w="3137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w="3137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w="3137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Движок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Unreal Engine 5.8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Зафиксировать версию на весь цикл демо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Язык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C++ (логика), Blueprints </w:t>
            </w:r>
            <w:r>
              <w:rPr>
                <w:sz w:val="20"/>
              </w:rPr>
              <w:t>(склейка)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Правило: никакой игровой логики в Blueprints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IDE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JetBrains Rider или Visual Studio 2022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Rider удобнее для UE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ИИ-ассистент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Claude Code + MCP-сервер для UE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MCP — по выбору после проверки (сообщество, разный уровень зрелости)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Контроль версий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Git </w:t>
            </w:r>
            <w:r>
              <w:rPr>
                <w:sz w:val="20"/>
              </w:rPr>
              <w:t>+ Git LFS (или Perforce)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Perforce — стандарт для UE, но Git проще для команды из двух </w:t>
            </w:r>
            <w:r>
              <w:rPr>
                <w:sz w:val="20"/>
              </w:rPr>
              <w:lastRenderedPageBreak/>
              <w:t>человек; LFS обязателен для ассетов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lastRenderedPageBreak/>
              <w:t>Задачи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GitHub Projects / Trello / YouTrack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Достаточно простой доски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Документация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Word-документы (эта папка) + Markdown в репозитории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Канон и GDD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Анимации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Паки Fab, Mixamo (прототипы), Cascadeur, аутсорс, мокап-библиотеки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Анимации — главный узкий ресурс soulslike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3D-ассеты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Fab (в т. ч. Megascans), Unity Asset Store (паки с поддержкой UE)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Брать 1–2 стилистически совместимых автора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Диа</w:t>
            </w:r>
            <w:r>
              <w:rPr>
                <w:sz w:val="20"/>
              </w:rPr>
              <w:t>логи NPC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Системная память + банк реплик, сгенерированный LLM при разработке (Claude Code)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LLM внутри игры — только опциональный эксперимент для PC после демо (см. документ 01, раздел 3.4)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Звук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Встроенный MetaSounds или FMOD / Wwise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Проверить условия беспл</w:t>
            </w:r>
            <w:r>
              <w:rPr>
                <w:sz w:val="20"/>
              </w:rPr>
              <w:t>атных лицензий для малых бюджетов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Тестирование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Unreal Automation / Functional Tests, автотесты логики на C++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Тесты для состояний тела, морали, выбора атак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Аналитика плейтестов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Свои логи сессий (JSON) + таблицы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Нужна для настройки адаптивного босса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Сборки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Unreal Automation Tool, скрипты сборки, позже CI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Ночные сборки для тестеров</w:t>
            </w:r>
          </w:p>
        </w:tc>
      </w:tr>
    </w:tbl>
    <w:p w:rsidR="007467B4" w:rsidRDefault="007467B4"/>
    <w:p w:rsidR="007467B4" w:rsidRDefault="006D181E">
      <w:pPr>
        <w:pStyle w:val="1"/>
      </w:pPr>
      <w:bookmarkStart w:id="6" w:name="_Toc243753456"/>
      <w:r>
        <w:t>6. План проверки выбора (2 недели, до начала препродакшна)</w:t>
      </w:r>
      <w:bookmarkEnd w:id="6"/>
    </w:p>
    <w:p w:rsidR="007467B4" w:rsidRDefault="006D181E">
      <w:r>
        <w:t>Чтобы не выбирать вслепую, рекомендуется короткий пробный спринт.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7467B4">
        <w:trPr>
          <w:tblHeader/>
          <w:jc w:val="center"/>
        </w:trPr>
        <w:tc>
          <w:tcPr>
            <w:tcW w:w="3137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w="3137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UE 5.8</w:t>
            </w:r>
          </w:p>
        </w:tc>
        <w:tc>
          <w:tcPr>
            <w:tcW w:w="3137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Unity 6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Персонаж с камерой, </w:t>
            </w:r>
            <w:r>
              <w:rPr>
                <w:sz w:val="20"/>
              </w:rPr>
              <w:t>перекатом, лёгкой атакой (из ассетов)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✔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✔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100 простых врагов, бегущих к игроку (Mass / ECS + VAT) — замер FPS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✔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✔</w:t>
            </w:r>
          </w:p>
        </w:tc>
      </w:tr>
      <w:tr w:rsidR="007467B4">
        <w:trPr>
          <w:jc w:val="center"/>
        </w:trPr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Отсечение руки у манекена (скрытие кости + физическая часть)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✔</w:t>
            </w:r>
          </w:p>
        </w:tc>
        <w:tc>
          <w:tcPr>
            <w:tcW w:w="3137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✔</w:t>
            </w:r>
          </w:p>
        </w:tc>
      </w:tr>
      <w:tr w:rsidR="007467B4">
        <w:trPr>
          <w:jc w:val="center"/>
        </w:trPr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Claude Code: сгенерировать и подключить компонент «Состояние тела»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✔</w:t>
            </w:r>
          </w:p>
        </w:tc>
        <w:tc>
          <w:tcPr>
            <w:tcW w:w="3137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✔</w:t>
            </w:r>
          </w:p>
        </w:tc>
      </w:tr>
    </w:tbl>
    <w:p w:rsidR="007467B4" w:rsidRDefault="007467B4"/>
    <w:p w:rsidR="007467B4" w:rsidRDefault="006D181E">
      <w:r>
        <w:rPr>
          <w:b/>
        </w:rPr>
        <w:t>Критерии выбора:</w:t>
      </w:r>
      <w:r>
        <w:t xml:space="preserve"> скорость прохождения задач, стабильность, качество картинки, насколько комфортно работать с ИИ-ассистентом. Если UE не хуже по скорости более чем в 1,5 раза — берём UE.</w:t>
      </w:r>
    </w:p>
    <w:p w:rsidR="007467B4" w:rsidRDefault="006D181E">
      <w:pPr>
        <w:pStyle w:val="1"/>
      </w:pPr>
      <w:bookmarkStart w:id="7" w:name="_Toc243753457"/>
      <w:r>
        <w:lastRenderedPageBreak/>
        <w:t>7. Альтернативы, которые рассматривались</w:t>
      </w:r>
      <w:bookmarkEnd w:id="7"/>
    </w:p>
    <w:p w:rsidR="007467B4" w:rsidRDefault="006D181E">
      <w:pPr>
        <w:pStyle w:val="a0"/>
        <w:spacing w:after="40"/>
      </w:pPr>
      <w:r>
        <w:rPr>
          <w:b/>
        </w:rPr>
        <w:t>Godot 4.</w:t>
      </w:r>
      <w:r>
        <w:t xml:space="preserve"> Бесплатный и открыты</w:t>
      </w:r>
      <w:r>
        <w:t>й, удобен для ИИ-ассистентов (всё в тексте). Но экспорт на PS5/Xbox идёт только через сторонние компании, мало готовых AAA-ассетов, слабее инструменты для роёв и высококачественной графики. Для нашего демо не рекомендуется.</w:t>
      </w:r>
    </w:p>
    <w:p w:rsidR="007467B4" w:rsidRDefault="006D181E">
      <w:pPr>
        <w:pStyle w:val="a0"/>
        <w:spacing w:after="40"/>
      </w:pPr>
      <w:r>
        <w:rPr>
          <w:b/>
        </w:rPr>
        <w:t>Собственный движок</w:t>
      </w:r>
      <w:r>
        <w:t xml:space="preserve"> — исключено д</w:t>
      </w:r>
      <w:r>
        <w:t>ля команды из 2 человек.</w:t>
      </w:r>
    </w:p>
    <w:p w:rsidR="007467B4" w:rsidRDefault="006D181E">
      <w:pPr>
        <w:pStyle w:val="1"/>
      </w:pPr>
      <w:bookmarkStart w:id="8" w:name="_Toc243753458"/>
      <w:r>
        <w:t>8. Решения и риски, связанные с движком</w:t>
      </w:r>
      <w:bookmarkEnd w:id="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7467B4">
        <w:trPr>
          <w:tblHeader/>
          <w:jc w:val="center"/>
        </w:trPr>
        <w:tc>
          <w:tcPr>
            <w:tcW w:w="4706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Риск</w:t>
            </w:r>
          </w:p>
        </w:tc>
        <w:tc>
          <w:tcPr>
            <w:tcW w:w="4706" w:type="dxa"/>
            <w:shd w:val="clear" w:color="auto" w:fill="3A1010"/>
          </w:tcPr>
          <w:p w:rsidR="007467B4" w:rsidRDefault="006D181E">
            <w:pPr>
              <w:spacing w:after="40"/>
            </w:pPr>
            <w:r>
              <w:rPr>
                <w:b/>
                <w:color w:val="FFFFFF"/>
                <w:sz w:val="20"/>
              </w:rPr>
              <w:t>Что делаем</w:t>
            </w:r>
          </w:p>
        </w:tc>
      </w:tr>
      <w:tr w:rsidR="007467B4">
        <w:trPr>
          <w:jc w:val="center"/>
        </w:trPr>
        <w:tc>
          <w:tcPr>
            <w:tcW w:w="4706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UE6 выйдет в ранний доступ в 2027, UE5 перестанет получать крупные обновления</w:t>
            </w:r>
          </w:p>
        </w:tc>
        <w:tc>
          <w:tcPr>
            <w:tcW w:w="4706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Демо на 5.8. Код пишем модульно (логика отдельно от движковой «обвязки»), чтобы облегчить </w:t>
            </w:r>
            <w:r>
              <w:rPr>
                <w:sz w:val="20"/>
              </w:rPr>
              <w:t>миграцию</w:t>
            </w:r>
          </w:p>
        </w:tc>
      </w:tr>
      <w:tr w:rsidR="007467B4">
        <w:trPr>
          <w:jc w:val="center"/>
        </w:trPr>
        <w:tc>
          <w:tcPr>
            <w:tcW w:w="4706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Долгая компиляция C++ мешает итерациям</w:t>
            </w:r>
          </w:p>
        </w:tc>
        <w:tc>
          <w:tcPr>
            <w:tcW w:w="4706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Live Coding, модульная структура, логика баланса — в данных, а не в коде</w:t>
            </w:r>
          </w:p>
        </w:tc>
      </w:tr>
      <w:tr w:rsidR="007467B4">
        <w:trPr>
          <w:jc w:val="center"/>
        </w:trPr>
        <w:tc>
          <w:tcPr>
            <w:tcW w:w="4706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Claude Code не может править Blueprints</w:t>
            </w:r>
          </w:p>
        </w:tc>
        <w:tc>
          <w:tcPr>
            <w:tcW w:w="4706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Архитектура «C++ в первую очередь», MCP для операций в редакторе</w:t>
            </w:r>
          </w:p>
        </w:tc>
      </w:tr>
      <w:tr w:rsidR="007467B4">
        <w:trPr>
          <w:jc w:val="center"/>
        </w:trPr>
        <w:tc>
          <w:tcPr>
            <w:tcW w:w="4706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 xml:space="preserve">Качество MCP-интеграций от </w:t>
            </w:r>
            <w:r>
              <w:rPr>
                <w:sz w:val="20"/>
              </w:rPr>
              <w:t>сообщества</w:t>
            </w:r>
          </w:p>
        </w:tc>
        <w:tc>
          <w:tcPr>
            <w:tcW w:w="4706" w:type="dxa"/>
            <w:shd w:val="clear" w:color="auto" w:fill="F4EFE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Не завязывать критичный процесс на MCP, использовать как ускоритель</w:t>
            </w:r>
          </w:p>
        </w:tc>
      </w:tr>
      <w:tr w:rsidR="007467B4">
        <w:trPr>
          <w:jc w:val="center"/>
        </w:trPr>
        <w:tc>
          <w:tcPr>
            <w:tcW w:w="4706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Megascans платные</w:t>
            </w:r>
          </w:p>
        </w:tc>
        <w:tc>
          <w:tcPr>
            <w:tcW w:w="4706" w:type="dxa"/>
          </w:tcPr>
          <w:p w:rsidR="007467B4" w:rsidRDefault="006D181E">
            <w:pPr>
              <w:spacing w:after="40"/>
            </w:pPr>
            <w:r>
              <w:rPr>
                <w:sz w:val="20"/>
              </w:rPr>
              <w:t>Заложить бюджет на ассеты, использовать бесплатные ежемесячные раздачи Fab</w:t>
            </w:r>
          </w:p>
        </w:tc>
      </w:tr>
    </w:tbl>
    <w:p w:rsidR="007467B4" w:rsidRDefault="007467B4"/>
    <w:p w:rsidR="007467B4" w:rsidRDefault="006D181E">
      <w:pPr>
        <w:pStyle w:val="1"/>
      </w:pPr>
      <w:bookmarkStart w:id="9" w:name="_Toc243753459"/>
      <w:r>
        <w:t>9. Источники</w:t>
      </w:r>
      <w:bookmarkEnd w:id="9"/>
    </w:p>
    <w:p w:rsidR="007467B4" w:rsidRDefault="006D181E">
      <w:pPr>
        <w:pStyle w:val="a0"/>
        <w:spacing w:after="40"/>
      </w:pPr>
      <w:r>
        <w:t xml:space="preserve">Epic Games, State of Unreal 2026 — анонс UE 5.8 и UE6: </w:t>
      </w:r>
      <w:r>
        <w:t>https://www.unrealengine.com/news/state-of-unreal-2026-top-news-from-the-show</w:t>
      </w:r>
    </w:p>
    <w:p w:rsidR="007467B4" w:rsidRDefault="006D181E">
      <w:pPr>
        <w:pStyle w:val="a0"/>
        <w:spacing w:after="40"/>
      </w:pPr>
      <w:r>
        <w:t>Новость о релизе UE 5.8 и дате UE6: https://wnhub.io/news/engines/item-51157</w:t>
      </w:r>
    </w:p>
    <w:p w:rsidR="007467B4" w:rsidRDefault="006D181E">
      <w:pPr>
        <w:pStyle w:val="a0"/>
        <w:spacing w:after="40"/>
      </w:pPr>
      <w:r>
        <w:t>Unity — изменения тарифов: https://unity.com/products/pricing-updates</w:t>
      </w:r>
    </w:p>
    <w:p w:rsidR="007467B4" w:rsidRDefault="006D181E">
      <w:pPr>
        <w:pStyle w:val="a0"/>
        <w:spacing w:after="40"/>
      </w:pPr>
      <w:r>
        <w:t>Снижение роялти UE до 3,5% (202</w:t>
      </w:r>
      <w:r>
        <w:t>4): https://www.cgchannel.com/2024/10/epic-games-to-cut-royalty-rate-on-unreal-engine-games/</w:t>
      </w:r>
    </w:p>
    <w:p w:rsidR="007467B4" w:rsidRDefault="006D181E">
      <w:pPr>
        <w:pStyle w:val="a0"/>
        <w:spacing w:after="40"/>
      </w:pPr>
      <w:r>
        <w:t>Megascans станут платными с 2025: https://www.cgchannel.com/2024/10/epic-games-has-made-megascans-free-to-all-but-only-until-the-end-of-2024/</w:t>
      </w:r>
    </w:p>
    <w:p w:rsidR="007467B4" w:rsidRDefault="006D181E">
      <w:pPr>
        <w:pStyle w:val="a0"/>
        <w:spacing w:after="40"/>
      </w:pPr>
      <w:r>
        <w:t>Unity MCP (документац</w:t>
      </w:r>
      <w:r>
        <w:t>ия): https://docs.unity3d.com/Packages/com.unity.ai.assistant@2.0/manual/unity-mcp-get-started.html</w:t>
      </w:r>
    </w:p>
    <w:p w:rsidR="007467B4" w:rsidRDefault="006D181E">
      <w:pPr>
        <w:pStyle w:val="a0"/>
        <w:spacing w:after="40"/>
      </w:pPr>
      <w:r>
        <w:t>UEMCP: https://pypi.org/project/uemcp/</w:t>
      </w:r>
    </w:p>
    <w:p w:rsidR="007467B4" w:rsidRDefault="006D181E">
      <w:pPr>
        <w:pStyle w:val="a0"/>
        <w:spacing w:after="40"/>
      </w:pPr>
      <w:r>
        <w:t>Статус ECS в Unity 6.6: https://discussions.unity.com/t/ecs-development-status-for-unity-6-6/1724480</w:t>
      </w:r>
    </w:p>
    <w:p w:rsidR="007467B4" w:rsidRDefault="006D181E">
      <w:pPr>
        <w:pStyle w:val="a0"/>
        <w:spacing w:after="40"/>
      </w:pPr>
      <w:r>
        <w:t>Исследование Mas</w:t>
      </w:r>
      <w:r>
        <w:t>s Entity (Politecnico di Torino): https://webthesis.biblio.polito.it/id/eprint/39951</w:t>
      </w:r>
    </w:p>
    <w:p w:rsidR="007467B4" w:rsidRDefault="006D181E">
      <w:pPr>
        <w:pStyle w:val="a0"/>
        <w:spacing w:after="40"/>
      </w:pPr>
      <w:r>
        <w:t>Мод enRAGE для RDR2 (память NPC, система Nemesis): https://primagames.com/news/red-dead-redemption-2-mod-adds-a-nemesis-system-gang-wars-more</w:t>
      </w:r>
    </w:p>
    <w:p w:rsidR="007467B4" w:rsidRDefault="006D181E">
      <w:pPr>
        <w:pStyle w:val="a0"/>
        <w:spacing w:after="40"/>
      </w:pPr>
      <w:r>
        <w:t>Патент Warner Bros на Nemesis</w:t>
      </w:r>
      <w:r>
        <w:t xml:space="preserve"> System: https://www.patentarcade.com/2021/02/warner-brothers-granted-patent-for-nemesis-system-from-middle-earth-video-games.html</w:t>
      </w:r>
    </w:p>
    <w:p w:rsidR="007467B4" w:rsidRDefault="006D181E">
      <w:pPr>
        <w:pStyle w:val="a0"/>
        <w:spacing w:after="40"/>
      </w:pPr>
      <w:r>
        <w:t>NVIDIA ACE, локальные малые модели: https://blogs.nvidia.com/blog/ai-decoded-gamescom-ace-nemotron-instruct</w:t>
      </w:r>
    </w:p>
    <w:p w:rsidR="007467B4" w:rsidRDefault="006D181E">
      <w:pPr>
        <w:pStyle w:val="a0"/>
        <w:spacing w:after="40"/>
      </w:pPr>
      <w:r>
        <w:lastRenderedPageBreak/>
        <w:t xml:space="preserve">UE Learning </w:t>
      </w:r>
      <w:r>
        <w:t>Agents: https://dev.epicgames.com/documentation/unreal-engine/API/PluginIndex/LearningAgents</w:t>
      </w:r>
    </w:p>
    <w:p w:rsidR="007467B4" w:rsidRDefault="006D181E">
      <w:pPr>
        <w:pStyle w:val="a0"/>
        <w:spacing w:after="40"/>
      </w:pPr>
      <w:r>
        <w:t>Unity ML-Agents (Inference Engine): https://docs.unity3d.com/Packages/com.unity.ml-agents@4.0/manual/Inference-Engine.html</w:t>
      </w:r>
    </w:p>
    <w:sectPr w:rsidR="007467B4" w:rsidSect="00034616">
      <w:headerReference w:type="default" r:id="rId8"/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D181E">
      <w:pPr>
        <w:spacing w:after="0" w:line="240" w:lineRule="auto"/>
      </w:pPr>
      <w:r>
        <w:separator/>
      </w:r>
    </w:p>
  </w:endnote>
  <w:endnote w:type="continuationSeparator" w:id="0">
    <w:p w:rsidR="00000000" w:rsidRDefault="006D1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67B4" w:rsidRDefault="006D181E">
    <w:pPr>
      <w:pStyle w:val="a7"/>
      <w:jc w:val="center"/>
    </w:pP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>
      <w:rPr>
        <w:noProof/>
        <w:color w:val="666666"/>
        <w:sz w:val="16"/>
      </w:rPr>
      <w:t>8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D181E">
      <w:pPr>
        <w:spacing w:after="0" w:line="240" w:lineRule="auto"/>
      </w:pPr>
      <w:r>
        <w:separator/>
      </w:r>
    </w:p>
  </w:footnote>
  <w:footnote w:type="continuationSeparator" w:id="0">
    <w:p w:rsidR="00000000" w:rsidRDefault="006D1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67B4" w:rsidRDefault="006D181E">
    <w:pPr>
      <w:pStyle w:val="a5"/>
      <w:jc w:val="right"/>
    </w:pPr>
    <w:r>
      <w:rPr>
        <w:color w:val="666666"/>
        <w:sz w:val="16"/>
      </w:rPr>
      <w:t>Выбор движка и технологий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81E"/>
    <w:rsid w:val="007467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AF72099-1DEC-4AA7-97AA-3386C495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7A1212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7A1212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D181E"/>
    <w:pPr>
      <w:spacing w:after="100"/>
    </w:pPr>
  </w:style>
  <w:style w:type="character" w:styleId="aff8">
    <w:name w:val="Hyperlink"/>
    <w:basedOn w:val="a2"/>
    <w:uiPriority w:val="99"/>
    <w:unhideWhenUsed/>
    <w:rsid w:val="006D18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03DA68-7C1C-4812-83BB-F2C4A3E9C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1824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2026-10-24T13:55:00Z</dcterms:modified>
  <cp:category/>
</cp:coreProperties>
</file>